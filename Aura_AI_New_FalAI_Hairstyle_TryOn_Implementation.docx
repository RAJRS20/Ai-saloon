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AURA AI — NEW AI HAIRSTYLE TRY-ON IMPLEMENTATION</w:t>
      </w:r>
    </w:p>
    <w:p>
      <w:pPr>
        <w:jc w:val="center"/>
      </w:pPr>
      <w:r>
        <w:rPr>
          <w:i/>
        </w:rPr>
        <w:t>Fal.ai Hair Change • React • ASP.NET Core • MediaPipe</w:t>
      </w:r>
    </w:p>
    <w:p>
      <w:pPr>
        <w:pStyle w:val="Heading1"/>
      </w:pPr>
      <w:r>
        <w:t>1. Objective</w:t>
      </w:r>
    </w:p>
    <w:p>
      <w:r>
        <w:t>Replace the failing Gemini image-generation layer with a hairstyle-specific image-to-image service. The target is a photorealistic hairstyle visualization that keeps the same person, face, pose, clothing and background as much as possible while changing the hair.</w:t>
      </w:r>
    </w:p>
    <w:p>
      <w:pPr>
        <w:pStyle w:val="Heading1"/>
      </w:pPr>
      <w:r>
        <w:t>2. Recommended AI Provider</w:t>
      </w:r>
    </w:p>
    <w:p>
      <w:r>
        <w:t>Use fal.ai Hair Change as the first production integration. The current fal.ai documentation provides two relevant endpoints: fal-ai/image-editing/hair-change for free-form hairstyle prompts, and fal-ai/image-apps-v2/hair-change for structured hairstyle and hair-color choices. Both are image-to-image hair-change APIs.</w:t>
      </w:r>
    </w:p>
    <w:p>
      <w:r>
        <w:t>Primary endpoint: fal-ai/image-editing/hair-change</w:t>
      </w:r>
    </w:p>
    <w:p>
      <w:r>
        <w:t>Alternative structured endpoint: fal-ai/image-apps-v2/hair-change</w:t>
      </w:r>
    </w:p>
    <w:p>
      <w:pPr>
        <w:pStyle w:val="Heading1"/>
      </w:pPr>
      <w:r>
        <w:t>3. Architecture</w:t>
      </w:r>
    </w:p>
    <w:p>
      <w:pPr>
        <w:pStyle w:val="IntenseQuote"/>
      </w:pPr>
      <w:r>
        <w:t>React + TypeScript</w:t>
        <w:br/>
        <w:t xml:space="preserve">      ↓</w:t>
        <w:br/>
        <w:t>Camera / Upload</w:t>
        <w:br/>
        <w:t xml:space="preserve">      ↓</w:t>
        <w:br/>
        <w:t>MediaPipe Face Landmarker</w:t>
        <w:br/>
        <w:t xml:space="preserve">      ↓</w:t>
        <w:br/>
        <w:t>Face quality validation</w:t>
        <w:br/>
        <w:t xml:space="preserve">      ↓</w:t>
        <w:br/>
        <w:t>ASP.NET Core Web API</w:t>
        <w:br/>
        <w:t xml:space="preserve">      ↓</w:t>
        <w:br/>
        <w:t>Image Storage</w:t>
        <w:br/>
        <w:t xml:space="preserve">      ↓</w:t>
        <w:br/>
        <w:t>fal.ai Hair Change</w:t>
        <w:br/>
        <w:t xml:space="preserve">      ↓</w:t>
        <w:br/>
        <w:t>Generated Result</w:t>
        <w:br/>
        <w:t xml:space="preserve">      ↓</w:t>
        <w:br/>
        <w:t>Before / After UI</w:t>
      </w:r>
    </w:p>
    <w:p>
      <w:pPr>
        <w:pStyle w:val="Heading1"/>
      </w:pPr>
      <w:r>
        <w:t>4.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Technology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React + TypeScript + Vite</w:t>
            </w:r>
          </w:p>
        </w:tc>
        <w:tc>
          <w:tcPr>
            <w:tcW w:type="dxa" w:w="3312"/>
          </w:tcPr>
          <w:p>
            <w:r>
              <w:t>UI, camera, upload, result viewer</w:t>
            </w:r>
          </w:p>
        </w:tc>
      </w:tr>
      <w:tr>
        <w:tc>
          <w:tcPr>
            <w:tcW w:type="dxa" w:w="3312"/>
          </w:tcPr>
          <w:p>
            <w:r>
              <w:t>UI</w:t>
            </w:r>
          </w:p>
        </w:tc>
        <w:tc>
          <w:tcPr>
            <w:tcW w:type="dxa" w:w="3312"/>
          </w:tcPr>
          <w:p>
            <w:r>
              <w:t>Tailwind CSS</w:t>
            </w:r>
          </w:p>
        </w:tc>
        <w:tc>
          <w:tcPr>
            <w:tcW w:type="dxa" w:w="3312"/>
          </w:tcPr>
          <w:p>
            <w:r>
              <w:t>Responsive interface</w:t>
            </w:r>
          </w:p>
        </w:tc>
      </w:tr>
      <w:tr>
        <w:tc>
          <w:tcPr>
            <w:tcW w:type="dxa" w:w="3312"/>
          </w:tcPr>
          <w:p>
            <w:r>
              <w:t>Camera</w:t>
            </w:r>
          </w:p>
        </w:tc>
        <w:tc>
          <w:tcPr>
            <w:tcW w:type="dxa" w:w="3312"/>
          </w:tcPr>
          <w:p>
            <w:r>
              <w:t>Browser getUserMedia / WebRTC</w:t>
            </w:r>
          </w:p>
        </w:tc>
        <w:tc>
          <w:tcPr>
            <w:tcW w:type="dxa" w:w="3312"/>
          </w:tcPr>
          <w:p>
            <w:r>
              <w:t>Capture portrait</w:t>
            </w:r>
          </w:p>
        </w:tc>
      </w:tr>
      <w:tr>
        <w:tc>
          <w:tcPr>
            <w:tcW w:type="dxa" w:w="3312"/>
          </w:tcPr>
          <w:p>
            <w:r>
              <w:t>Face analysis</w:t>
            </w:r>
          </w:p>
        </w:tc>
        <w:tc>
          <w:tcPr>
            <w:tcW w:type="dxa" w:w="3312"/>
          </w:tcPr>
          <w:p>
            <w:r>
              <w:t>MediaPipe Face Landmarker</w:t>
            </w:r>
          </w:p>
        </w:tc>
        <w:tc>
          <w:tcPr>
            <w:tcW w:type="dxa" w:w="3312"/>
          </w:tcPr>
          <w:p>
            <w:r>
              <w:t>Landmarks, framing and quality checks</w:t>
            </w:r>
          </w:p>
        </w:tc>
      </w:tr>
      <w:tr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ASP.NET Core Web API + C#</w:t>
            </w:r>
          </w:p>
        </w:tc>
        <w:tc>
          <w:tcPr>
            <w:tcW w:type="dxa" w:w="3312"/>
          </w:tcPr>
          <w:p>
            <w:r>
              <w:t>Secure orchestration and business logic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SQL Server + EF Core</w:t>
            </w:r>
          </w:p>
        </w:tc>
        <w:tc>
          <w:tcPr>
            <w:tcW w:type="dxa" w:w="3312"/>
          </w:tcPr>
          <w:p>
            <w:r>
              <w:t>Users, hairstyles, jobs, results</w:t>
            </w:r>
          </w:p>
        </w:tc>
      </w:tr>
      <w:tr>
        <w:tc>
          <w:tcPr>
            <w:tcW w:type="dxa" w:w="3312"/>
          </w:tcPr>
          <w:p>
            <w:r>
              <w:t>AI</w:t>
            </w:r>
          </w:p>
        </w:tc>
        <w:tc>
          <w:tcPr>
            <w:tcW w:type="dxa" w:w="3312"/>
          </w:tcPr>
          <w:p>
            <w:r>
              <w:t>fal.ai Hair Change</w:t>
            </w:r>
          </w:p>
        </w:tc>
        <w:tc>
          <w:tcPr>
            <w:tcW w:type="dxa" w:w="3312"/>
          </w:tcPr>
          <w:p>
            <w:r>
              <w:t>Photorealistic hairstyle editing</w:t>
            </w:r>
          </w:p>
        </w:tc>
      </w:tr>
      <w:tr>
        <w:tc>
          <w:tcPr>
            <w:tcW w:type="dxa" w:w="3312"/>
          </w:tcPr>
          <w:p>
            <w:r>
              <w:t>Storage</w:t>
            </w:r>
          </w:p>
        </w:tc>
        <w:tc>
          <w:tcPr>
            <w:tcW w:type="dxa" w:w="3312"/>
          </w:tcPr>
          <w:p>
            <w:r>
              <w:t>Cloudinary / Azure Blob / S3</w:t>
            </w:r>
          </w:p>
        </w:tc>
        <w:tc>
          <w:tcPr>
            <w:tcW w:type="dxa" w:w="3312"/>
          </w:tcPr>
          <w:p>
            <w:r>
              <w:t>Source and generated images</w:t>
            </w:r>
          </w:p>
        </w:tc>
      </w:tr>
      <w:tr>
        <w:tc>
          <w:tcPr>
            <w:tcW w:type="dxa" w:w="3312"/>
          </w:tcPr>
          <w:p>
            <w:r>
              <w:t>Auth</w:t>
            </w:r>
          </w:p>
        </w:tc>
        <w:tc>
          <w:tcPr>
            <w:tcW w:type="dxa" w:w="3312"/>
          </w:tcPr>
          <w:p>
            <w:r>
              <w:t>ASP.NET Core Identity + JWT</w:t>
            </w:r>
          </w:p>
        </w:tc>
        <w:tc>
          <w:tcPr>
            <w:tcW w:type="dxa" w:w="3312"/>
          </w:tcPr>
          <w:p>
            <w:r>
              <w:t>Accounts and protected APIs</w:t>
            </w:r>
          </w:p>
        </w:tc>
      </w:tr>
      <w:tr>
        <w:tc>
          <w:tcPr>
            <w:tcW w:type="dxa" w:w="3312"/>
          </w:tcPr>
          <w:p>
            <w:r>
              <w:t>Hosting</w:t>
            </w:r>
          </w:p>
        </w:tc>
        <w:tc>
          <w:tcPr>
            <w:tcW w:type="dxa" w:w="3312"/>
          </w:tcPr>
          <w:p>
            <w:r>
              <w:t>Vercel + Azure App Service/Container Apps</w:t>
            </w:r>
          </w:p>
        </w:tc>
        <w:tc>
          <w:tcPr>
            <w:tcW w:type="dxa" w:w="3312"/>
          </w:tcPr>
          <w:p>
            <w:r>
              <w:t>Production deployment</w:t>
            </w:r>
          </w:p>
        </w:tc>
      </w:tr>
    </w:tbl>
    <w:p>
      <w:pPr>
        <w:pStyle w:val="Heading1"/>
      </w:pPr>
      <w:r>
        <w:t>5. Critical Security Rule</w:t>
      </w:r>
    </w:p>
    <w:p>
      <w:r>
        <w:t>Never expose FAL_KEY in React or any VITE_* variable. fal.ai's current documentation explicitly recommends a server-side proxy for browser applications. Keep the key only in ASP.NET Core environment configuration.</w:t>
      </w:r>
    </w:p>
    <w:p>
      <w:pPr>
        <w:pStyle w:val="Heading1"/>
      </w:pPr>
      <w:r>
        <w:t>6. Project Structure</w:t>
      </w:r>
    </w:p>
    <w:p>
      <w:pPr>
        <w:pStyle w:val="IntenseQuote"/>
      </w:pPr>
      <w:r>
        <w:t>aura-frontend/</w:t>
        <w:br/>
        <w:t xml:space="preserve">  src/</w:t>
        <w:br/>
        <w:t xml:space="preserve">    components/</w:t>
        <w:br/>
        <w:t xml:space="preserve">      CameraCapture.tsx</w:t>
        <w:br/>
        <w:t xml:space="preserve">      FaceGuide.tsx</w:t>
        <w:br/>
        <w:t xml:space="preserve">      HairstyleGrid.tsx</w:t>
        <w:br/>
        <w:t xml:space="preserve">      HairstyleCard.tsx</w:t>
        <w:br/>
        <w:t xml:space="preserve">      GenerationProgress.tsx</w:t>
        <w:br/>
        <w:t xml:space="preserve">      BeforeAfter.tsx</w:t>
        <w:br/>
        <w:t xml:space="preserve">    pages/</w:t>
        <w:br/>
        <w:t xml:space="preserve">      Home.tsx</w:t>
        <w:br/>
        <w:t xml:space="preserve">      TryOn.tsx</w:t>
        <w:br/>
        <w:t xml:space="preserve">      Result.tsx</w:t>
        <w:br/>
        <w:t xml:space="preserve">    services/</w:t>
        <w:br/>
        <w:t xml:space="preserve">      api.ts</w:t>
        <w:br/>
        <w:t xml:space="preserve">      tryOnService.ts</w:t>
        <w:br/>
        <w:t xml:space="preserve">    hooks/</w:t>
        <w:br/>
        <w:t xml:space="preserve">      useFaceLandmarker.ts</w:t>
        <w:br/>
        <w:t xml:space="preserve">    types/</w:t>
        <w:br/>
        <w:t xml:space="preserve">      hairstyle.ts</w:t>
        <w:br/>
        <w:t xml:space="preserve">    App.tsx</w:t>
        <w:br/>
        <w:br/>
        <w:t>Aura.Api/</w:t>
        <w:br/>
        <w:t xml:space="preserve">  Controllers/</w:t>
        <w:br/>
        <w:t xml:space="preserve">    TryOnController.cs</w:t>
        <w:br/>
        <w:t xml:space="preserve">    HairstylesController.cs</w:t>
        <w:br/>
        <w:t xml:space="preserve">  Services/</w:t>
        <w:br/>
        <w:t xml:space="preserve">    TryOnService.cs</w:t>
        <w:br/>
        <w:t xml:space="preserve">    FalHairChangeService.cs</w:t>
        <w:br/>
        <w:t xml:space="preserve">    ImageStorageService.cs</w:t>
        <w:br/>
        <w:t xml:space="preserve">    FaceValidationService.cs</w:t>
        <w:br/>
        <w:t xml:space="preserve">  Data/</w:t>
        <w:br/>
        <w:t xml:space="preserve">    AppDbContext.cs</w:t>
        <w:br/>
        <w:t xml:space="preserve">  Models/</w:t>
        <w:br/>
        <w:t xml:space="preserve">  DTOs/</w:t>
        <w:br/>
        <w:t xml:space="preserve">  Options/</w:t>
        <w:br/>
        <w:t xml:space="preserve">  Program.cs</w:t>
      </w:r>
    </w:p>
    <w:p>
      <w:pPr>
        <w:pStyle w:val="Heading1"/>
      </w:pPr>
      <w:r>
        <w:t>7. Install and Run</w:t>
      </w:r>
    </w:p>
    <w:p>
      <w:r>
        <w:t>Frontend:</w:t>
      </w:r>
    </w:p>
    <w:p>
      <w:pPr>
        <w:pStyle w:val="IntenseQuote"/>
      </w:pPr>
      <w:r>
        <w:t>npm create vite@latest aura-frontend -- --template react-ts</w:t>
        <w:br/>
        <w:t>cd aura-frontend</w:t>
        <w:br/>
        <w:t>npm install</w:t>
        <w:br/>
        <w:t>npm install axios @mediapipe/tasks-vision</w:t>
        <w:br/>
        <w:t>npm run dev</w:t>
      </w:r>
    </w:p>
    <w:p>
      <w:r>
        <w:t>Backend:</w:t>
      </w:r>
    </w:p>
    <w:p>
      <w:pPr>
        <w:pStyle w:val="IntenseQuote"/>
      </w:pPr>
      <w:r>
        <w:t>dotnet new webapi -n Aura.Api</w:t>
        <w:br/>
        <w:t>cd Aura.Api</w:t>
        <w:br/>
        <w:t>dotnet add package Microsoft.EntityFrameworkCore.SqlServer</w:t>
        <w:br/>
        <w:t>dotnet add package Microsoft.EntityFrameworkCore.Tools</w:t>
        <w:br/>
        <w:t>dotnet run</w:t>
      </w:r>
    </w:p>
    <w:p>
      <w:pPr>
        <w:pStyle w:val="Heading1"/>
      </w:pPr>
      <w:r>
        <w:t>8. Environment Variables</w:t>
      </w:r>
    </w:p>
    <w:p>
      <w:pPr>
        <w:pStyle w:val="IntenseQuote"/>
      </w:pPr>
      <w:r>
        <w:t>ASP.NET Core:</w:t>
        <w:br/>
        <w:t>ConnectionStrings__DefaultConnection=YOUR_SQL_SERVER_CONNECTION</w:t>
        <w:br/>
        <w:t>Fal__ApiKey=YOUR_FAL_KEY</w:t>
        <w:br/>
        <w:t>Storage__Connection=YOUR_STORAGE_CONFIG</w:t>
        <w:br/>
        <w:br/>
        <w:t>React:</w:t>
        <w:br/>
        <w:t>VITE_API_BASE_URL=http://localhost:5000</w:t>
      </w:r>
    </w:p>
    <w:p>
      <w:pPr>
        <w:pStyle w:val="Heading1"/>
      </w:pPr>
      <w:r>
        <w:t>9. User Flow</w:t>
      </w:r>
    </w:p>
    <w:p>
      <w:r>
        <w:t>1. Open Aura AI.</w:t>
      </w:r>
    </w:p>
    <w:p>
      <w:r>
        <w:t>2. Take a photo or upload one.</w:t>
      </w:r>
    </w:p>
    <w:p>
      <w:r>
        <w:t>3. Run face-quality checks locally.</w:t>
      </w:r>
    </w:p>
    <w:p>
      <w:r>
        <w:t>4. Choose a hairstyle.</w:t>
      </w:r>
    </w:p>
    <w:p>
      <w:r>
        <w:t>5. Optionally choose hair color.</w:t>
      </w:r>
    </w:p>
    <w:p>
      <w:r>
        <w:t>6. Send the photo and hairstyle ID to ASP.NET Core.</w:t>
      </w:r>
    </w:p>
    <w:p>
      <w:r>
        <w:t>7. Backend uploads/uses the source image URL.</w:t>
      </w:r>
    </w:p>
    <w:p>
      <w:r>
        <w:t>8. Backend submits the job to fal.ai.</w:t>
      </w:r>
    </w:p>
    <w:p>
      <w:r>
        <w:t>9. Store the provider request ID.</w:t>
      </w:r>
    </w:p>
    <w:p>
      <w:r>
        <w:t>10. Poll the job or process its webhook result.</w:t>
      </w:r>
    </w:p>
    <w:p>
      <w:r>
        <w:t>11. Store the generated image.</w:t>
      </w:r>
    </w:p>
    <w:p>
      <w:r>
        <w:t>12. Return the result to React.</w:t>
      </w:r>
    </w:p>
    <w:p>
      <w:r>
        <w:t>13. Show before/after and allow retry.</w:t>
      </w:r>
    </w:p>
    <w:p>
      <w:pPr>
        <w:pStyle w:val="Heading1"/>
      </w:pPr>
      <w:r>
        <w:t>10. AI Endpoints</w:t>
      </w:r>
    </w:p>
    <w:p>
      <w:r>
        <w:t>Free-form Hair Change:</w:t>
      </w:r>
    </w:p>
    <w:p>
      <w:pPr>
        <w:pStyle w:val="IntenseQuote"/>
      </w:pPr>
      <w:r>
        <w:t>{</w:t>
        <w:br/>
        <w:t xml:space="preserve">  "image_url": "https://storage.example/source.jpg",</w:t>
        <w:br/>
        <w:t xml:space="preserve">  "prompt": "low fade with textured crop, natural black hair, realistic individual strands and natural hairline",</w:t>
        <w:br/>
        <w:t xml:space="preserve">  "output_format": "jpeg",</w:t>
        <w:br/>
        <w:t xml:space="preserve">  "aspect_ratio": "3:4"</w:t>
        <w:br/>
        <w:t>}</w:t>
      </w:r>
    </w:p>
    <w:p>
      <w:r>
        <w:t>Structured Hair Change:</w:t>
      </w:r>
    </w:p>
    <w:p>
      <w:pPr>
        <w:pStyle w:val="IntenseQuote"/>
      </w:pPr>
      <w:r>
        <w:t>{</w:t>
        <w:br/>
        <w:t xml:space="preserve">  "image_url": "https://storage.example/source.jpg",</w:t>
        <w:br/>
        <w:t xml:space="preserve">  "target_hairstyle": "side_part",</w:t>
        <w:br/>
        <w:t xml:space="preserve">  "hair_color": "natural",</w:t>
        <w:br/>
        <w:t xml:space="preserve">  "aspect_ratio": "3:4"</w:t>
        <w:br/>
        <w:t>}</w:t>
      </w:r>
    </w:p>
    <w:p>
      <w:r>
        <w:t>The current structured endpoint documents hairstyle choices such as short_hair, medium_long_hair, long_hair, curly_hair, wavy_hair, bob_cut, pixie_cut, braids, buzz_cut, mohawk, bangs, side_part and middle_part, plus multiple hair-color choices.</w:t>
      </w:r>
    </w:p>
    <w:p>
      <w:pPr>
        <w:pStyle w:val="Heading1"/>
      </w:pPr>
      <w:r>
        <w:t>11. Realistic Hair Prompt</w:t>
      </w:r>
    </w:p>
    <w:p>
      <w:pPr>
        <w:pStyle w:val="IntenseQuote"/>
      </w:pPr>
      <w:r>
        <w:t>Change ONLY the hairstyle.</w:t>
        <w:br/>
        <w:br/>
        <w:t>Selected hairstyle:</w:t>
        <w:br/>
        <w:t>{HAIRSTYLE_DESCRIPTION}</w:t>
        <w:br/>
        <w:br/>
        <w:t>Preserve the same person's identity and facial geometry.</w:t>
        <w:br/>
        <w:t>Do not change eyes, eyebrows, nose, lips, jaw, chin, ears, skin tone or apparent age.</w:t>
        <w:br/>
        <w:t>Do not change clothing, body, pose, camera angle or background.</w:t>
        <w:br/>
        <w:br/>
        <w:t>Create photorealistic human hair:</w:t>
        <w:br/>
        <w:t>- natural hairline</w:t>
        <w:br/>
        <w:t>- realistic density</w:t>
        <w:br/>
        <w:t>- individual strands</w:t>
        <w:br/>
        <w:t>- believable scalp transition</w:t>
        <w:br/>
        <w:t>- physically believable volume</w:t>
        <w:br/>
        <w:t>- realistic fade/blending</w:t>
        <w:br/>
        <w:t>- lighting and shadows matching the source photo</w:t>
        <w:br/>
        <w:t>- texture appropriate to the selected hairstyle</w:t>
        <w:br/>
        <w:br/>
        <w:t>The final image must look like a real photograph of the same person after receiving the haircut.</w:t>
        <w:br/>
        <w:t>Avoid wigs, pasted overlays, plastic hair, CGI appearance, illustrations or distorted facial features.</w:t>
      </w:r>
    </w:p>
    <w:p>
      <w:pPr>
        <w:pStyle w:val="Heading1"/>
      </w:pPr>
      <w:r>
        <w:t>12. Hairstyle Catalog</w:t>
      </w:r>
    </w:p>
    <w:p>
      <w:pPr>
        <w:pStyle w:val="ListBullet"/>
      </w:pPr>
      <w:r>
        <w:t>Low Fade + Textured Crop</w:t>
      </w:r>
    </w:p>
    <w:p>
      <w:pPr>
        <w:pStyle w:val="ListBullet"/>
      </w:pPr>
      <w:r>
        <w:t>Mid Fade + Quiff</w:t>
      </w:r>
    </w:p>
    <w:p>
      <w:pPr>
        <w:pStyle w:val="ListBullet"/>
      </w:pPr>
      <w:r>
        <w:t>High Fade + Pompadour</w:t>
      </w:r>
    </w:p>
    <w:p>
      <w:pPr>
        <w:pStyle w:val="ListBullet"/>
      </w:pPr>
      <w:r>
        <w:t>Low Taper + Side Part</w:t>
      </w:r>
    </w:p>
    <w:p>
      <w:pPr>
        <w:pStyle w:val="ListBullet"/>
      </w:pPr>
      <w:r>
        <w:t>French Crop</w:t>
      </w:r>
    </w:p>
    <w:p>
      <w:pPr>
        <w:pStyle w:val="ListBullet"/>
      </w:pPr>
      <w:r>
        <w:t>Crew Cut</w:t>
      </w:r>
    </w:p>
    <w:p>
      <w:pPr>
        <w:pStyle w:val="ListBullet"/>
      </w:pPr>
      <w:r>
        <w:t>Buzz Cut</w:t>
      </w:r>
    </w:p>
    <w:p>
      <w:pPr>
        <w:pStyle w:val="ListBullet"/>
      </w:pPr>
      <w:r>
        <w:t>Slick Back</w:t>
      </w:r>
    </w:p>
    <w:p>
      <w:pPr>
        <w:pStyle w:val="ListBullet"/>
      </w:pPr>
      <w:r>
        <w:t>Curly Top + Fade</w:t>
      </w:r>
    </w:p>
    <w:p>
      <w:pPr>
        <w:pStyle w:val="ListBullet"/>
      </w:pPr>
      <w:r>
        <w:t>Messy Textured Hair</w:t>
      </w:r>
    </w:p>
    <w:p>
      <w:pPr>
        <w:pStyle w:val="ListBullet"/>
      </w:pPr>
      <w:r>
        <w:t>Medium Layered</w:t>
      </w:r>
    </w:p>
    <w:p>
      <w:pPr>
        <w:pStyle w:val="ListBullet"/>
      </w:pPr>
      <w:r>
        <w:t>Long Wavy</w:t>
      </w:r>
    </w:p>
    <w:p>
      <w:r>
        <w:t>Store a technical description for each style in SQL rather than sending only a name to the model.</w:t>
      </w:r>
    </w:p>
    <w:p>
      <w:pPr>
        <w:pStyle w:val="Heading1"/>
      </w:pPr>
      <w:r>
        <w:t>13. Backend Provider Abstraction</w:t>
      </w:r>
    </w:p>
    <w:p>
      <w:pPr>
        <w:pStyle w:val="IntenseQuote"/>
      </w:pPr>
      <w:r>
        <w:t>ITryOnProvider</w:t>
        <w:br/>
        <w:t xml:space="preserve">   └── GenerateHairAsync(...)</w:t>
        <w:br/>
        <w:br/>
        <w:t>FalHairChangeService : ITryOnProvider</w:t>
        <w:br/>
        <w:t xml:space="preserve">   ├── validate request</w:t>
        <w:br/>
        <w:t xml:space="preserve">   ├── submit fal.ai job</w:t>
        <w:br/>
        <w:t xml:space="preserve">   ├── track request ID</w:t>
        <w:br/>
        <w:t xml:space="preserve">   ├── fetch result</w:t>
        <w:br/>
        <w:t xml:space="preserve">   └── return result URL</w:t>
        <w:br/>
        <w:br/>
        <w:t>Future providers:</w:t>
        <w:br/>
        <w:t>GeminiHairService</w:t>
        <w:br/>
        <w:t>CustomGpuHairService</w:t>
      </w:r>
    </w:p>
    <w:p>
      <w:r>
        <w:t>This prevents Aura from being locked to one AI provider.</w:t>
      </w:r>
    </w:p>
    <w:p>
      <w:pPr>
        <w:pStyle w:val="Heading1"/>
      </w:pPr>
      <w:r>
        <w:t>14. API Endpoints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/api/hairstyles</w:t>
            </w:r>
          </w:p>
        </w:tc>
        <w:tc>
          <w:tcPr>
            <w:tcW w:type="dxa" w:w="3312"/>
          </w:tcPr>
          <w:p>
            <w:r>
              <w:t>List active styles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/api/tryon/validate</w:t>
            </w:r>
          </w:p>
        </w:tc>
        <w:tc>
          <w:tcPr>
            <w:tcW w:type="dxa" w:w="3312"/>
          </w:tcPr>
          <w:p>
            <w:r>
              <w:t>Validate portrait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/api/tryon/generate</w:t>
            </w:r>
          </w:p>
        </w:tc>
        <w:tc>
          <w:tcPr>
            <w:tcW w:type="dxa" w:w="3312"/>
          </w:tcPr>
          <w:p>
            <w:r>
              <w:t>Create generation job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/api/tryon/{jobId}</w:t>
            </w:r>
          </w:p>
        </w:tc>
        <w:tc>
          <w:tcPr>
            <w:tcW w:type="dxa" w:w="3312"/>
          </w:tcPr>
          <w:p>
            <w:r>
              <w:t>Get status/result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/api/tryon/{jobId}/retry</w:t>
            </w:r>
          </w:p>
        </w:tc>
        <w:tc>
          <w:tcPr>
            <w:tcW w:type="dxa" w:w="3312"/>
          </w:tcPr>
          <w:p>
            <w:r>
              <w:t>Retry failed job</w:t>
            </w:r>
          </w:p>
        </w:tc>
      </w:tr>
      <w:tr>
        <w:tc>
          <w:tcPr>
            <w:tcW w:type="dxa" w:w="3312"/>
          </w:tcPr>
          <w:p>
            <w:r>
              <w:t>DELETE</w:t>
            </w:r>
          </w:p>
        </w:tc>
        <w:tc>
          <w:tcPr>
            <w:tcW w:type="dxa" w:w="3312"/>
          </w:tcPr>
          <w:p>
            <w:r>
              <w:t>/api/tryon/{jobId}</w:t>
            </w:r>
          </w:p>
        </w:tc>
        <w:tc>
          <w:tcPr>
            <w:tcW w:type="dxa" w:w="3312"/>
          </w:tcPr>
          <w:p>
            <w:r>
              <w:t>Delete result</w:t>
            </w:r>
          </w:p>
        </w:tc>
      </w:tr>
    </w:tbl>
    <w:p>
      <w:pPr>
        <w:pStyle w:val="Heading1"/>
      </w:pPr>
      <w:r>
        <w:t>15. Job Flow</w:t>
      </w:r>
    </w:p>
    <w:p>
      <w:pPr>
        <w:pStyle w:val="IntenseQuote"/>
      </w:pPr>
      <w:r>
        <w:t>POST /api/tryon/generate</w:t>
        <w:br/>
        <w:t xml:space="preserve">        ↓</w:t>
        <w:br/>
        <w:t>PENDING</w:t>
        <w:br/>
        <w:t xml:space="preserve">        ↓</w:t>
        <w:br/>
        <w:t>Submit fal.ai queue</w:t>
        <w:br/>
        <w:t xml:space="preserve">        ↓</w:t>
        <w:br/>
        <w:t>Store provider request ID</w:t>
        <w:br/>
        <w:t xml:space="preserve">        ↓</w:t>
        <w:br/>
        <w:t>GENERATING</w:t>
        <w:br/>
        <w:t xml:space="preserve">        ↓</w:t>
        <w:br/>
        <w:t>COMPLETED → result URL</w:t>
        <w:br/>
        <w:br/>
        <w:t>Failure → FAILED → Retry</w:t>
      </w:r>
    </w:p>
    <w:p>
      <w:r>
        <w:t>The current fal.ai documentation supports queue submission, status lookup and result retrieval and recommends queue/webhook patterns for longer-running jobs.</w:t>
      </w:r>
    </w:p>
    <w:p>
      <w:pPr>
        <w:pStyle w:val="Heading1"/>
      </w:pPr>
      <w:r>
        <w:t>16. Database</w:t>
      </w:r>
    </w:p>
    <w:p>
      <w:pPr>
        <w:pStyle w:val="ListBullet"/>
      </w:pPr>
      <w:r>
        <w:t>Hairstyles: Id, Name, Slug, Description, PromptDetails, ProviderMode, ProviderStyle, IsActive, SortOrder.</w:t>
      </w:r>
    </w:p>
    <w:p>
      <w:pPr>
        <w:pStyle w:val="ListBullet"/>
      </w:pPr>
      <w:r>
        <w:t>TryOnJobs: Id, UserId, HairstyleId, Status, ProviderRequestId, SourceImageUrl, ResultImageUrl, ErrorMessage, CreatedAt, CompletedAt.</w:t>
      </w:r>
    </w:p>
    <w:p>
      <w:pPr>
        <w:pStyle w:val="ListBullet"/>
      </w:pPr>
      <w:r>
        <w:t>TryOnResults: Id, JobId, ResultUrl, ThumbnailUrl, CreatedAt.</w:t>
      </w:r>
    </w:p>
    <w:p>
      <w:pPr>
        <w:pStyle w:val="ListBullet"/>
      </w:pPr>
      <w:r>
        <w:t>Users: standard Identity fields.</w:t>
      </w:r>
    </w:p>
    <w:p>
      <w:pPr>
        <w:pStyle w:val="Heading1"/>
      </w:pPr>
      <w:r>
        <w:t>17. Face Validation</w:t>
      </w:r>
    </w:p>
    <w:p>
      <w:pPr>
        <w:pStyle w:val="ListBullet"/>
      </w:pPr>
      <w:r>
        <w:t>Exactly one face detected.</w:t>
      </w:r>
    </w:p>
    <w:p>
      <w:pPr>
        <w:pStyle w:val="ListBullet"/>
      </w:pPr>
      <w:r>
        <w:t>Face large enough in the image.</w:t>
      </w:r>
    </w:p>
    <w:p>
      <w:pPr>
        <w:pStyle w:val="ListBullet"/>
      </w:pPr>
      <w:r>
        <w:t>Eyes/major landmarks visible.</w:t>
      </w:r>
    </w:p>
    <w:p>
      <w:pPr>
        <w:pStyle w:val="ListBullet"/>
      </w:pPr>
      <w:r>
        <w:t>Head rotation within acceptable range for MVP.</w:t>
      </w:r>
    </w:p>
    <w:p>
      <w:pPr>
        <w:pStyle w:val="ListBullet"/>
      </w:pPr>
      <w:r>
        <w:t>Image not excessively blurred.</w:t>
      </w:r>
    </w:p>
    <w:p>
      <w:pPr>
        <w:pStyle w:val="ListBullet"/>
      </w:pPr>
      <w:r>
        <w:t>Adequate lighting.</w:t>
      </w:r>
    </w:p>
    <w:p>
      <w:pPr>
        <w:pStyle w:val="ListBullet"/>
      </w:pPr>
      <w:r>
        <w:t>Prefer full head/hair region visible.</w:t>
      </w:r>
    </w:p>
    <w:p>
      <w:r>
        <w:t>MediaPipe is for local guidance and validation. It is not the hair-generation model.</w:t>
      </w:r>
    </w:p>
    <w:p>
      <w:pPr>
        <w:pStyle w:val="Heading1"/>
      </w:pPr>
      <w:r>
        <w:t>18. Quality Rules for Realistic Results</w:t>
      </w:r>
    </w:p>
    <w:p>
      <w:pPr>
        <w:pStyle w:val="ListBullet"/>
      </w:pPr>
      <w:r>
        <w:t>Use a clear front or 3/4 portrait.</w:t>
      </w:r>
    </w:p>
    <w:p>
      <w:pPr>
        <w:pStyle w:val="ListBullet"/>
      </w:pPr>
      <w:r>
        <w:t>Keep the full head inside the capture frame.</w:t>
      </w:r>
    </w:p>
    <w:p>
      <w:pPr>
        <w:pStyle w:val="ListBullet"/>
      </w:pPr>
      <w:r>
        <w:t>Use hairstyle-specific technical descriptions.</w:t>
      </w:r>
    </w:p>
    <w:p>
      <w:pPr>
        <w:pStyle w:val="ListBullet"/>
      </w:pPr>
      <w:r>
        <w:t>Preserve identity and facial geometry.</w:t>
      </w:r>
    </w:p>
    <w:p>
      <w:pPr>
        <w:pStyle w:val="ListBullet"/>
      </w:pPr>
      <w:r>
        <w:t>Match the original lighting and camera perspective.</w:t>
      </w:r>
    </w:p>
    <w:p>
      <w:pPr>
        <w:pStyle w:val="ListBullet"/>
      </w:pPr>
      <w:r>
        <w:t>Use realistic hair density and hairline language.</w:t>
      </w:r>
    </w:p>
    <w:p>
      <w:pPr>
        <w:pStyle w:val="ListBullet"/>
      </w:pPr>
      <w:r>
        <w:t>Allow regeneration because generative output varies.</w:t>
      </w:r>
    </w:p>
    <w:p>
      <w:pPr>
        <w:pStyle w:val="ListBullet"/>
      </w:pPr>
      <w:r>
        <w:t>Maintain a fixed test-photo set for regression testing.</w:t>
      </w:r>
    </w:p>
    <w:p>
      <w:pPr>
        <w:pStyle w:val="Heading1"/>
      </w:pPr>
      <w:r>
        <w:t>19. Error Handling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Error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  <w:tc>
          <w:tcPr>
            <w:tcW w:type="dxa" w:w="3312"/>
          </w:tcPr>
          <w:p>
            <w:r>
              <w:t>Action</w:t>
            </w:r>
          </w:p>
        </w:tc>
      </w:tr>
      <w:tr>
        <w:tc>
          <w:tcPr>
            <w:tcW w:type="dxa" w:w="3312"/>
          </w:tcPr>
          <w:p>
            <w:r>
              <w:t>400</w:t>
            </w:r>
          </w:p>
        </w:tc>
        <w:tc>
          <w:tcPr>
            <w:tcW w:type="dxa" w:w="3312"/>
          </w:tcPr>
          <w:p>
            <w:r>
              <w:t>Invalid image/input</w:t>
            </w:r>
          </w:p>
        </w:tc>
        <w:tc>
          <w:tcPr>
            <w:tcW w:type="dxa" w:w="3312"/>
          </w:tcPr>
          <w:p>
            <w:r>
              <w:t>Show validation message</w:t>
            </w:r>
          </w:p>
        </w:tc>
      </w:tr>
      <w:tr>
        <w:tc>
          <w:tcPr>
            <w:tcW w:type="dxa" w:w="3312"/>
          </w:tcPr>
          <w:p>
            <w:r>
              <w:t>401/403</w:t>
            </w:r>
          </w:p>
        </w:tc>
        <w:tc>
          <w:tcPr>
            <w:tcW w:type="dxa" w:w="3312"/>
          </w:tcPr>
          <w:p>
            <w:r>
              <w:t>Bad provider credential</w:t>
            </w:r>
          </w:p>
        </w:tc>
        <w:tc>
          <w:tcPr>
            <w:tcW w:type="dxa" w:w="3312"/>
          </w:tcPr>
          <w:p>
            <w:r>
              <w:t>Fix backend configuration</w:t>
            </w:r>
          </w:p>
        </w:tc>
      </w:tr>
      <w:tr>
        <w:tc>
          <w:tcPr>
            <w:tcW w:type="dxa" w:w="3312"/>
          </w:tcPr>
          <w:p>
            <w:r>
              <w:t>429</w:t>
            </w:r>
          </w:p>
        </w:tc>
        <w:tc>
          <w:tcPr>
            <w:tcW w:type="dxa" w:w="3312"/>
          </w:tcPr>
          <w:p>
            <w:r>
              <w:t>Rate limit</w:t>
            </w:r>
          </w:p>
        </w:tc>
        <w:tc>
          <w:tcPr>
            <w:tcW w:type="dxa" w:w="3312"/>
          </w:tcPr>
          <w:p>
            <w:r>
              <w:t>Backoff/retry</w:t>
            </w:r>
          </w:p>
        </w:tc>
      </w:tr>
      <w:tr>
        <w:tc>
          <w:tcPr>
            <w:tcW w:type="dxa" w:w="3312"/>
          </w:tcPr>
          <w:p>
            <w:r>
              <w:t>5xx</w:t>
            </w:r>
          </w:p>
        </w:tc>
        <w:tc>
          <w:tcPr>
            <w:tcW w:type="dxa" w:w="3312"/>
          </w:tcPr>
          <w:p>
            <w:r>
              <w:t>Provider/server failure</w:t>
            </w:r>
          </w:p>
        </w:tc>
        <w:tc>
          <w:tcPr>
            <w:tcW w:type="dxa" w:w="3312"/>
          </w:tcPr>
          <w:p>
            <w:r>
              <w:t>Mark failed and retry</w:t>
            </w:r>
          </w:p>
        </w:tc>
      </w:tr>
      <w:tr>
        <w:tc>
          <w:tcPr>
            <w:tcW w:type="dxa" w:w="3312"/>
          </w:tcPr>
          <w:p>
            <w:r>
              <w:t>Timeout</w:t>
            </w:r>
          </w:p>
        </w:tc>
        <w:tc>
          <w:tcPr>
            <w:tcW w:type="dxa" w:w="3312"/>
          </w:tcPr>
          <w:p>
            <w:r>
              <w:t>Long generation</w:t>
            </w:r>
          </w:p>
        </w:tc>
        <w:tc>
          <w:tcPr>
            <w:tcW w:type="dxa" w:w="3312"/>
          </w:tcPr>
          <w:p>
            <w:r>
              <w:t>Use queue status</w:t>
            </w:r>
          </w:p>
        </w:tc>
      </w:tr>
      <w:tr>
        <w:tc>
          <w:tcPr>
            <w:tcW w:type="dxa" w:w="3312"/>
          </w:tcPr>
          <w:p>
            <w:r>
              <w:t>No face</w:t>
            </w:r>
          </w:p>
        </w:tc>
        <w:tc>
          <w:tcPr>
            <w:tcW w:type="dxa" w:w="3312"/>
          </w:tcPr>
          <w:p>
            <w:r>
              <w:t>Bad portrait</w:t>
            </w:r>
          </w:p>
        </w:tc>
        <w:tc>
          <w:tcPr>
            <w:tcW w:type="dxa" w:w="3312"/>
          </w:tcPr>
          <w:p>
            <w:r>
              <w:t>Ask user to retake photo</w:t>
            </w:r>
          </w:p>
        </w:tc>
      </w:tr>
    </w:tbl>
    <w:p>
      <w:pPr>
        <w:pStyle w:val="Heading1"/>
      </w:pPr>
      <w:r>
        <w:t>20. Privacy &amp; Security</w:t>
      </w:r>
    </w:p>
    <w:p>
      <w:pPr>
        <w:pStyle w:val="ListBullet"/>
      </w:pPr>
      <w:r>
        <w:t>Keep FAL_KEY server-side.</w:t>
      </w:r>
    </w:p>
    <w:p>
      <w:pPr>
        <w:pStyle w:val="ListBullet"/>
      </w:pPr>
      <w:r>
        <w:t>Use HTTPS in production.</w:t>
      </w:r>
    </w:p>
    <w:p>
      <w:pPr>
        <w:pStyle w:val="ListBullet"/>
      </w:pPr>
      <w:r>
        <w:t>Validate MIME type and maximum upload size.</w:t>
      </w:r>
    </w:p>
    <w:p>
      <w:pPr>
        <w:pStyle w:val="ListBullet"/>
      </w:pPr>
      <w:r>
        <w:t>Use private/signed image URLs when appropriate.</w:t>
      </w:r>
    </w:p>
    <w:p>
      <w:pPr>
        <w:pStyle w:val="ListBullet"/>
      </w:pPr>
      <w:r>
        <w:t>Delete temporary images according to your privacy policy.</w:t>
      </w:r>
    </w:p>
    <w:p>
      <w:pPr>
        <w:pStyle w:val="ListBullet"/>
      </w:pPr>
      <w:r>
        <w:t>Do not use user photos for training without explicit permission.</w:t>
      </w:r>
    </w:p>
    <w:p>
      <w:pPr>
        <w:pStyle w:val="Heading1"/>
      </w:pPr>
      <w:r>
        <w:t>21. MVP Scope</w:t>
      </w:r>
    </w:p>
    <w:p>
      <w:pPr>
        <w:pStyle w:val="ListBullet"/>
      </w:pPr>
      <w:r>
        <w:t>Camera/upload</w:t>
      </w:r>
    </w:p>
    <w:p>
      <w:pPr>
        <w:pStyle w:val="ListBullet"/>
      </w:pPr>
      <w:r>
        <w:t>Face validation</w:t>
      </w:r>
    </w:p>
    <w:p>
      <w:pPr>
        <w:pStyle w:val="ListBullet"/>
      </w:pPr>
      <w:r>
        <w:t>6–10 hairstyles</w:t>
      </w:r>
    </w:p>
    <w:p>
      <w:pPr>
        <w:pStyle w:val="ListBullet"/>
      </w:pPr>
      <w:r>
        <w:t>fal.ai generation</w:t>
      </w:r>
    </w:p>
    <w:p>
      <w:pPr>
        <w:pStyle w:val="ListBullet"/>
      </w:pPr>
      <w:r>
        <w:t>Job polling</w:t>
      </w:r>
    </w:p>
    <w:p>
      <w:pPr>
        <w:pStyle w:val="ListBullet"/>
      </w:pPr>
      <w:r>
        <w:t>Result page</w:t>
      </w:r>
    </w:p>
    <w:p>
      <w:pPr>
        <w:pStyle w:val="ListBullet"/>
      </w:pPr>
      <w:r>
        <w:t>Before/after slider</w:t>
      </w:r>
    </w:p>
    <w:p>
      <w:pPr>
        <w:pStyle w:val="ListBullet"/>
      </w:pPr>
      <w:r>
        <w:t>Retry</w:t>
      </w:r>
    </w:p>
    <w:p>
      <w:pPr>
        <w:pStyle w:val="ListBullet"/>
      </w:pPr>
      <w:r>
        <w:t>Basic authentication</w:t>
      </w:r>
    </w:p>
    <w:p>
      <w:pPr>
        <w:pStyle w:val="ListBullet"/>
      </w:pPr>
      <w:r>
        <w:t>Save/delete result</w:t>
      </w:r>
    </w:p>
    <w:p>
      <w:pPr>
        <w:pStyle w:val="Heading1"/>
      </w:pPr>
      <w:r>
        <w:t>22. Do Not Build Yet</w:t>
      </w:r>
    </w:p>
    <w:p>
      <w:pPr>
        <w:pStyle w:val="ListBullet"/>
      </w:pPr>
      <w:r>
        <w:t>30–60 FPS real-time hairstyle AR</w:t>
      </w:r>
    </w:p>
    <w:p>
      <w:pPr>
        <w:pStyle w:val="ListBullet"/>
      </w:pPr>
      <w:r>
        <w:t>Training a custom hair model</w:t>
      </w:r>
    </w:p>
    <w:p>
      <w:pPr>
        <w:pStyle w:val="ListBullet"/>
      </w:pPr>
      <w:r>
        <w:t>GPU inference infrastructure</w:t>
      </w:r>
    </w:p>
    <w:p>
      <w:pPr>
        <w:pStyle w:val="ListBullet"/>
      </w:pPr>
      <w:r>
        <w:t>Complex 3D hair meshes</w:t>
      </w:r>
    </w:p>
    <w:p>
      <w:pPr>
        <w:pStyle w:val="ListBullet"/>
      </w:pPr>
      <w:r>
        <w:t>Large recommendation ML system</w:t>
      </w:r>
    </w:p>
    <w:p>
      <w:r>
        <w:t>First make the photo-based result consistently realistic. Then build real-time AR as a separate phase.</w:t>
      </w:r>
    </w:p>
    <w:p>
      <w:pPr>
        <w:pStyle w:val="Heading1"/>
      </w:pPr>
      <w:r>
        <w:t>23. Future Real-Time Version</w:t>
      </w:r>
    </w:p>
    <w:p>
      <w:pPr>
        <w:pStyle w:val="IntenseQuote"/>
      </w:pPr>
      <w:r>
        <w:t>Camera</w:t>
        <w:br/>
        <w:t xml:space="preserve"> ↓</w:t>
        <w:br/>
        <w:t>Face landmarks + head pose</w:t>
        <w:br/>
        <w:t xml:space="preserve"> ↓</w:t>
        <w:br/>
        <w:t>Hair/face segmentation</w:t>
        <w:br/>
        <w:t xml:space="preserve"> ↓</w:t>
        <w:br/>
        <w:t>Depth/head estimation</w:t>
        <w:br/>
        <w:t xml:space="preserve"> ↓</w:t>
        <w:br/>
        <w:t>Neural or 3D hair representation</w:t>
        <w:br/>
        <w:t xml:space="preserve"> ↓</w:t>
        <w:br/>
        <w:t>GPU/WebGL/native rendering</w:t>
        <w:br/>
        <w:t xml:space="preserve"> ↓</w:t>
        <w:br/>
        <w:t>Live hairstyle tracking</w:t>
      </w:r>
    </w:p>
    <w:p>
      <w:pPr>
        <w:pStyle w:val="Heading1"/>
      </w:pPr>
      <w:r>
        <w:t>24. Current Documentation References</w:t>
      </w:r>
    </w:p>
    <w:p>
      <w:r>
        <w:t>fal.ai Hair Change — image editing API: https://fal.ai/models/fal-ai/image-editing/hair-change/api</w:t>
      </w:r>
    </w:p>
    <w:p>
      <w:r>
        <w:t>fal.ai Hair Change — Image Apps v2 API: https://fal.ai/models/fal-ai/image-apps-v2/hair-change/api</w:t>
      </w:r>
    </w:p>
    <w:p>
      <w:r>
        <w:t>These current docs support the endpoint names, inputs, queue flow, file handling and API-key guidance used in this plan. Pricing/model behavior can change, so verify live pricing before launch.</w:t>
      </w:r>
    </w:p>
    <w:p>
      <w:pPr>
        <w:pStyle w:val="Heading1"/>
      </w:pPr>
      <w:r>
        <w:t>25. Final Migration Plan</w:t>
      </w:r>
    </w:p>
    <w:p>
      <w:pPr>
        <w:pStyle w:val="IntenseQuote"/>
      </w:pPr>
      <w:r>
        <w:t>KEEP:</w:t>
        <w:br/>
        <w:t>React UI</w:t>
        <w:br/>
        <w:t>ASP.NET Core</w:t>
        <w:br/>
        <w:t>SQL Server</w:t>
        <w:br/>
        <w:t>MediaPipe</w:t>
        <w:br/>
        <w:t>Storage</w:t>
        <w:br/>
        <w:t>Authentication</w:t>
        <w:br/>
        <w:br/>
        <w:t>REPLACE:</w:t>
        <w:br/>
        <w:t>Gemini-specific image generation service</w:t>
        <w:br/>
        <w:br/>
        <w:t>ADD:</w:t>
        <w:br/>
        <w:t>FalHairChangeService</w:t>
        <w:br/>
        <w:t>ITryOnProvider</w:t>
        <w:br/>
        <w:t>TryOnJob</w:t>
        <w:br/>
        <w:t>Queue/status handling</w:t>
        <w:br/>
        <w:t>Hairstyle prompt catalog</w:t>
      </w:r>
    </w:p>
    <w:p>
      <w:r>
        <w:t>This is a targeted migration, not a full rewrite. Your existing Aura project can remain the foundation.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