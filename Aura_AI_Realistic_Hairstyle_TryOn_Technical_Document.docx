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AURA AI — REALISTIC HAIRSTYLE VIRTUAL TRY-ON</w:t>
      </w:r>
    </w:p>
    <w:p>
      <w:pPr>
        <w:jc w:val="center"/>
      </w:pPr>
      <w:r>
        <w:rPr>
          <w:i/>
        </w:rPr>
        <w:t>Technical Architecture • Technology Stack • Implementation • Deployment • Realistic Output</w:t>
      </w:r>
    </w:p>
    <w:p>
      <w:r>
        <w:t>This document defines a production-oriented plan for building a hairstyle virtual try-on for Aura AI. The recommended first release is a photo-based AI try-on: the user uploads/takes a photo, selects a hairstyle, and the system generates a photorealistic version while preserving the user's identity and facial features. A real-time camera/AR mode can be added later.</w:t>
      </w:r>
    </w:p>
    <w:p>
      <w:pPr>
        <w:pStyle w:val="Heading1"/>
      </w:pPr>
      <w:r>
        <w:t>1. Product Goal</w:t>
      </w:r>
    </w:p>
    <w:p>
      <w:r>
        <w:t>The goal is not to paste a hairstyle PNG onto a face. The target output should look like the person actually received the haircut: natural hairline, realistic hair texture, correct volume, lighting, shadows, and facial identity.</w:t>
      </w:r>
    </w:p>
    <w:p>
      <w:pPr>
        <w:pStyle w:val="ListBullet"/>
      </w:pPr>
      <w:r>
        <w:t>Take or upload a clear portrait.</w:t>
      </w:r>
    </w:p>
    <w:p>
      <w:pPr>
        <w:pStyle w:val="ListBullet"/>
      </w:pPr>
      <w:r>
        <w:t>Analyze face landmarks and approximate face shape.</w:t>
      </w:r>
    </w:p>
    <w:p>
      <w:pPr>
        <w:pStyle w:val="ListBullet"/>
      </w:pPr>
      <w:r>
        <w:t>Let the user choose a haircut/hairstyle.</w:t>
      </w:r>
    </w:p>
    <w:p>
      <w:pPr>
        <w:pStyle w:val="ListBullet"/>
      </w:pPr>
      <w:r>
        <w:t>Generate an edited image with only the hairstyle changed.</w:t>
      </w:r>
    </w:p>
    <w:p>
      <w:pPr>
        <w:pStyle w:val="ListBullet"/>
      </w:pPr>
      <w:r>
        <w:t>Preserve eyes, nose, lips, skin, face structure, body, clothing, pose and background as much as possible.</w:t>
      </w:r>
    </w:p>
    <w:p>
      <w:pPr>
        <w:pStyle w:val="ListBullet"/>
      </w:pPr>
      <w:r>
        <w:t>Show before/after and allow regeneration or another hairstyle.</w:t>
      </w:r>
    </w:p>
    <w:p>
      <w:pPr>
        <w:pStyle w:val="Heading1"/>
      </w:pPr>
      <w:r>
        <w:t>2. Recommended Technology Stack</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Recommended Technology</w:t>
            </w:r>
          </w:p>
        </w:tc>
        <w:tc>
          <w:tcPr>
            <w:tcW w:type="dxa" w:w="3312"/>
          </w:tcPr>
          <w:p>
            <w:r>
              <w:t>Purpose</w:t>
            </w:r>
          </w:p>
        </w:tc>
      </w:tr>
      <w:tr>
        <w:tc>
          <w:tcPr>
            <w:tcW w:type="dxa" w:w="3312"/>
          </w:tcPr>
          <w:p>
            <w:r>
              <w:t>Frontend</w:t>
            </w:r>
          </w:p>
        </w:tc>
        <w:tc>
          <w:tcPr>
            <w:tcW w:type="dxa" w:w="3312"/>
          </w:tcPr>
          <w:p>
            <w:r>
              <w:t>React + TypeScript + Vite</w:t>
            </w:r>
          </w:p>
        </w:tc>
        <w:tc>
          <w:tcPr>
            <w:tcW w:type="dxa" w:w="3312"/>
          </w:tcPr>
          <w:p>
            <w:r>
              <w:t>Camera/upload UI, hairstyle selection, result viewer</w:t>
            </w:r>
          </w:p>
        </w:tc>
      </w:tr>
      <w:tr>
        <w:tc>
          <w:tcPr>
            <w:tcW w:type="dxa" w:w="3312"/>
          </w:tcPr>
          <w:p>
            <w:r>
              <w:t>Styling</w:t>
            </w:r>
          </w:p>
        </w:tc>
        <w:tc>
          <w:tcPr>
            <w:tcW w:type="dxa" w:w="3312"/>
          </w:tcPr>
          <w:p>
            <w:r>
              <w:t>Tailwind CSS</w:t>
            </w:r>
          </w:p>
        </w:tc>
        <w:tc>
          <w:tcPr>
            <w:tcW w:type="dxa" w:w="3312"/>
          </w:tcPr>
          <w:p>
            <w:r>
              <w:t>Responsive UI</w:t>
            </w:r>
          </w:p>
        </w:tc>
      </w:tr>
      <w:tr>
        <w:tc>
          <w:tcPr>
            <w:tcW w:type="dxa" w:w="3312"/>
          </w:tcPr>
          <w:p>
            <w:r>
              <w:t>Camera</w:t>
            </w:r>
          </w:p>
        </w:tc>
        <w:tc>
          <w:tcPr>
            <w:tcW w:type="dxa" w:w="3312"/>
          </w:tcPr>
          <w:p>
            <w:r>
              <w:t>WebRTC / getUserMedia</w:t>
            </w:r>
          </w:p>
        </w:tc>
        <w:tc>
          <w:tcPr>
            <w:tcW w:type="dxa" w:w="3312"/>
          </w:tcPr>
          <w:p>
            <w:r>
              <w:t>Capture a user photo in browser</w:t>
            </w:r>
          </w:p>
        </w:tc>
      </w:tr>
      <w:tr>
        <w:tc>
          <w:tcPr>
            <w:tcW w:type="dxa" w:w="3312"/>
          </w:tcPr>
          <w:p>
            <w:r>
              <w:t>Face analysis</w:t>
            </w:r>
          </w:p>
        </w:tc>
        <w:tc>
          <w:tcPr>
            <w:tcW w:type="dxa" w:w="3312"/>
          </w:tcPr>
          <w:p>
            <w:r>
              <w:t>MediaPipe Face Landmarker</w:t>
            </w:r>
          </w:p>
        </w:tc>
        <w:tc>
          <w:tcPr>
            <w:tcW w:type="dxa" w:w="3312"/>
          </w:tcPr>
          <w:p>
            <w:r>
              <w:t>Facial landmarks and head geometry</w:t>
            </w:r>
          </w:p>
        </w:tc>
      </w:tr>
      <w:tr>
        <w:tc>
          <w:tcPr>
            <w:tcW w:type="dxa" w:w="3312"/>
          </w:tcPr>
          <w:p>
            <w:r>
              <w:t>AI image editing</w:t>
            </w:r>
          </w:p>
        </w:tc>
        <w:tc>
          <w:tcPr>
            <w:tcW w:type="dxa" w:w="3312"/>
          </w:tcPr>
          <w:p>
            <w:r>
              <w:t>Gemini image model (current Nano Banana family)</w:t>
            </w:r>
          </w:p>
        </w:tc>
        <w:tc>
          <w:tcPr>
            <w:tcW w:type="dxa" w:w="3312"/>
          </w:tcPr>
          <w:p>
            <w:r>
              <w:t>Photorealistic hairstyle transformation</w:t>
            </w:r>
          </w:p>
        </w:tc>
      </w:tr>
      <w:tr>
        <w:tc>
          <w:tcPr>
            <w:tcW w:type="dxa" w:w="3312"/>
          </w:tcPr>
          <w:p>
            <w:r>
              <w:t>Backend</w:t>
            </w:r>
          </w:p>
        </w:tc>
        <w:tc>
          <w:tcPr>
            <w:tcW w:type="dxa" w:w="3312"/>
          </w:tcPr>
          <w:p>
            <w:r>
              <w:t>ASP.NET Core Web API + C#</w:t>
            </w:r>
          </w:p>
        </w:tc>
        <w:tc>
          <w:tcPr>
            <w:tcW w:type="dxa" w:w="3312"/>
          </w:tcPr>
          <w:p>
            <w:r>
              <w:t>Secure API, orchestration, users, jobs</w:t>
            </w:r>
          </w:p>
        </w:tc>
      </w:tr>
      <w:tr>
        <w:tc>
          <w:tcPr>
            <w:tcW w:type="dxa" w:w="3312"/>
          </w:tcPr>
          <w:p>
            <w:r>
              <w:t>Database</w:t>
            </w:r>
          </w:p>
        </w:tc>
        <w:tc>
          <w:tcPr>
            <w:tcW w:type="dxa" w:w="3312"/>
          </w:tcPr>
          <w:p>
            <w:r>
              <w:t>SQL Server + EF Core</w:t>
            </w:r>
          </w:p>
        </w:tc>
        <w:tc>
          <w:tcPr>
            <w:tcW w:type="dxa" w:w="3312"/>
          </w:tcPr>
          <w:p>
            <w:r>
              <w:t>Users, hairstyles, jobs, history</w:t>
            </w:r>
          </w:p>
        </w:tc>
      </w:tr>
      <w:tr>
        <w:tc>
          <w:tcPr>
            <w:tcW w:type="dxa" w:w="3312"/>
          </w:tcPr>
          <w:p>
            <w:r>
              <w:t>Image storage</w:t>
            </w:r>
          </w:p>
        </w:tc>
        <w:tc>
          <w:tcPr>
            <w:tcW w:type="dxa" w:w="3312"/>
          </w:tcPr>
          <w:p>
            <w:r>
              <w:t>Cloudinary or AWS S3</w:t>
            </w:r>
          </w:p>
        </w:tc>
        <w:tc>
          <w:tcPr>
            <w:tcW w:type="dxa" w:w="3312"/>
          </w:tcPr>
          <w:p>
            <w:r>
              <w:t>Original/result images and CDN delivery</w:t>
            </w:r>
          </w:p>
        </w:tc>
      </w:tr>
      <w:tr>
        <w:tc>
          <w:tcPr>
            <w:tcW w:type="dxa" w:w="3312"/>
          </w:tcPr>
          <w:p>
            <w:r>
              <w:t>Authentication</w:t>
            </w:r>
          </w:p>
        </w:tc>
        <w:tc>
          <w:tcPr>
            <w:tcW w:type="dxa" w:w="3312"/>
          </w:tcPr>
          <w:p>
            <w:r>
              <w:t>JWT / ASP.NET Core Identity</w:t>
            </w:r>
          </w:p>
        </w:tc>
        <w:tc>
          <w:tcPr>
            <w:tcW w:type="dxa" w:w="3312"/>
          </w:tcPr>
          <w:p>
            <w:r>
              <w:t>User accounts and protected endpoints</w:t>
            </w:r>
          </w:p>
        </w:tc>
      </w:tr>
      <w:tr>
        <w:tc>
          <w:tcPr>
            <w:tcW w:type="dxa" w:w="3312"/>
          </w:tcPr>
          <w:p>
            <w:r>
              <w:t>Deployment</w:t>
            </w:r>
          </w:p>
        </w:tc>
        <w:tc>
          <w:tcPr>
            <w:tcW w:type="dxa" w:w="3312"/>
          </w:tcPr>
          <w:p>
            <w:r>
              <w:t>Vercel for React + Azure/App Service or container for .NET</w:t>
            </w:r>
          </w:p>
        </w:tc>
        <w:tc>
          <w:tcPr>
            <w:tcW w:type="dxa" w:w="3312"/>
          </w:tcPr>
          <w:p>
            <w:r>
              <w:t>Production hosting</w:t>
            </w:r>
          </w:p>
        </w:tc>
      </w:tr>
      <w:tr>
        <w:tc>
          <w:tcPr>
            <w:tcW w:type="dxa" w:w="3312"/>
          </w:tcPr>
          <w:p>
            <w:r>
              <w:t>Monitoring</w:t>
            </w:r>
          </w:p>
        </w:tc>
        <w:tc>
          <w:tcPr>
            <w:tcW w:type="dxa" w:w="3312"/>
          </w:tcPr>
          <w:p>
            <w:r>
              <w:t>Application Insights / structured logs</w:t>
            </w:r>
          </w:p>
        </w:tc>
        <w:tc>
          <w:tcPr>
            <w:tcW w:type="dxa" w:w="3312"/>
          </w:tcPr>
          <w:p>
            <w:r>
              <w:t>Errors, latency, AI failures</w:t>
            </w:r>
          </w:p>
        </w:tc>
      </w:tr>
    </w:tbl>
    <w:p>
      <w:r>
        <w:t>Google's current Gemini image API supports image + text image editing, including instructions to modify an image while keeping other elements unchanged. The current documentation recommends the Nano Banana/Gemini image family for image-generation tasks; Imagen 4 endpoints are scheduled for shutdown on August 17, 2026. Use the current model available to your API account rather than hard-coding an obsolete model.</w:t>
      </w:r>
    </w:p>
    <w:p>
      <w:pPr>
        <w:pStyle w:val="Heading1"/>
      </w:pPr>
      <w:r>
        <w:t>3. Important Architecture Decision</w:t>
      </w:r>
    </w:p>
    <w:p>
      <w:r>
        <w:t>Do not send every camera frame to the backend. Face tracking should happen locally in the browser.</w:t>
      </w:r>
    </w:p>
    <w:p>
      <w:r>
        <w:t>Real-time/local path:</w:t>
      </w:r>
    </w:p>
    <w:p>
      <w:pPr>
        <w:pStyle w:val="IntenseQuote"/>
      </w:pPr>
      <w:r>
        <w:t>Camera → React → MediaPipe Face Landmarker → landmarks/head pose → UI guidance</w:t>
      </w:r>
    </w:p>
    <w:p>
      <w:r>
        <w:t>AI generation path:</w:t>
      </w:r>
    </w:p>
    <w:p>
      <w:pPr>
        <w:pStyle w:val="IntenseQuote"/>
      </w:pPr>
      <w:r>
        <w:t>Captured photo → ASP.NET Core → image AI API → result image → storage → React</w:t>
      </w:r>
    </w:p>
    <w:p>
      <w:r>
        <w:t>This keeps the browser responsive and avoids expensive AI calls for every video frame.</w:t>
      </w:r>
    </w:p>
    <w:p>
      <w:pPr>
        <w:pStyle w:val="Heading1"/>
      </w:pPr>
      <w:r>
        <w:t>4. End-to-End Workflow</w:t>
      </w:r>
    </w:p>
    <w:p>
      <w:r>
        <w:t>1. User opens Aura AI.</w:t>
      </w:r>
    </w:p>
    <w:p>
      <w:r>
        <w:t>2. User grants camera permission or uploads an image.</w:t>
      </w:r>
    </w:p>
    <w:p>
      <w:r>
        <w:t>3. React validates the image: face present, sufficient resolution, approximately frontal, acceptable lighting.</w:t>
      </w:r>
    </w:p>
    <w:p>
      <w:r>
        <w:t>4. MediaPipe detects facial landmarks and head pose.</w:t>
      </w:r>
    </w:p>
    <w:p>
      <w:r>
        <w:t>5. Frontend can show alignment guidance such as 'Move closer' or 'Look straight'.</w:t>
      </w:r>
    </w:p>
    <w:p>
      <w:r>
        <w:t>6. User selects a hairstyle such as Low Fade, Mid Fade, High Fade, Textured Crop, French Crop, Quiff, Pompadour, Side Part, Crew Cut, Buzz Cut, or Long Layered.</w:t>
      </w:r>
    </w:p>
    <w:p>
      <w:r>
        <w:t>7. Frontend sends the image, hairstyle ID, optional hair length/color, and controlled prompt metadata to ASP.NET Core.</w:t>
      </w:r>
    </w:p>
    <w:p>
      <w:r>
        <w:t>8. Backend calls the image-editing model.</w:t>
      </w:r>
    </w:p>
    <w:p>
      <w:r>
        <w:t>9. Backend stores the result and returns a result URL/job status.</w:t>
      </w:r>
    </w:p>
    <w:p>
      <w:r>
        <w:t>10. Frontend displays the generated image and before/after comparison.</w:t>
      </w:r>
    </w:p>
    <w:p>
      <w:pPr>
        <w:pStyle w:val="Heading1"/>
      </w:pPr>
      <w:r>
        <w:t>5. Realistic Output Requirements</w:t>
      </w:r>
    </w:p>
    <w:p>
      <w:pPr>
        <w:pStyle w:val="ListBullet"/>
      </w:pPr>
      <w:r>
        <w:t>Photorealistic hair strands and texture.</w:t>
      </w:r>
    </w:p>
    <w:p>
      <w:pPr>
        <w:pStyle w:val="ListBullet"/>
      </w:pPr>
      <w:r>
        <w:t>Natural hairline matching the head shape.</w:t>
      </w:r>
    </w:p>
    <w:p>
      <w:pPr>
        <w:pStyle w:val="ListBullet"/>
      </w:pPr>
      <w:r>
        <w:t>Correct transition between scalp and hair.</w:t>
      </w:r>
    </w:p>
    <w:p>
      <w:pPr>
        <w:pStyle w:val="ListBullet"/>
      </w:pPr>
      <w:r>
        <w:t>Realistic fade/gradient on the sides.</w:t>
      </w:r>
    </w:p>
    <w:p>
      <w:pPr>
        <w:pStyle w:val="ListBullet"/>
      </w:pPr>
      <w:r>
        <w:t>Preserve identity and facial proportions.</w:t>
      </w:r>
    </w:p>
    <w:p>
      <w:pPr>
        <w:pStyle w:val="ListBullet"/>
      </w:pPr>
      <w:r>
        <w:t>Do not alter eye shape, nose, lips, jawline or skin tone.</w:t>
      </w:r>
    </w:p>
    <w:p>
      <w:pPr>
        <w:pStyle w:val="ListBullet"/>
      </w:pPr>
      <w:r>
        <w:t>Preserve ears unless the selected haircut naturally changes hair coverage.</w:t>
      </w:r>
    </w:p>
    <w:p>
      <w:pPr>
        <w:pStyle w:val="ListBullet"/>
      </w:pPr>
      <w:r>
        <w:t>Preserve clothing, pose and background.</w:t>
      </w:r>
    </w:p>
    <w:p>
      <w:pPr>
        <w:pStyle w:val="ListBullet"/>
      </w:pPr>
      <w:r>
        <w:t>Match the original lighting direction and camera perspective.</w:t>
      </w:r>
    </w:p>
    <w:p>
      <w:pPr>
        <w:pStyle w:val="ListBullet"/>
      </w:pPr>
      <w:r>
        <w:t>Avoid plastic-looking, painted or wig-like hair.</w:t>
      </w:r>
    </w:p>
    <w:p>
      <w:pPr>
        <w:pStyle w:val="ListBullet"/>
      </w:pPr>
      <w:r>
        <w:t>Avoid extra people, duplicated facial features, distorted ears, melted hair or artificial edges.</w:t>
      </w:r>
    </w:p>
    <w:p>
      <w:pPr>
        <w:pStyle w:val="Heading1"/>
      </w:pPr>
      <w:r>
        <w:t>6. AI Prompt Template</w:t>
      </w:r>
    </w:p>
    <w:p>
      <w:pPr>
        <w:pStyle w:val="IntenseQuote"/>
      </w:pPr>
      <w:r>
        <w:t>Edit the provided portrait to show the selected hairstyle on the SAME PERSON.</w:t>
        <w:br/>
        <w:br/>
        <w:t>SELECTED HAIRSTYLE:</w:t>
        <w:br/>
        <w:t>{HAIRSTYLE}</w:t>
        <w:br/>
        <w:br/>
        <w:t>HAIR DETAILS:</w:t>
        <w:br/>
        <w:t>{HAIR_DETAILS}</w:t>
        <w:br/>
        <w:br/>
        <w:t>STRICT PRESERVATION:</w:t>
        <w:br/>
        <w:t>- Preserve the person's identity and facial geometry.</w:t>
        <w:br/>
        <w:t>- Do not change eyes, eyebrows, nose, lips, jaw, chin, ears, skin tone or apparent age.</w:t>
        <w:br/>
        <w:t>- Do not change clothing, body, pose, camera angle or background.</w:t>
        <w:br/>
        <w:t>- Change the hairstyle/hair region only.</w:t>
        <w:br/>
        <w:t>- Keep lighting direction and exposure consistent with the original photo.</w:t>
        <w:br/>
        <w:br/>
        <w:t>REALISM:</w:t>
        <w:br/>
        <w:t>- Photorealistic human hair.</w:t>
        <w:br/>
        <w:t>- Natural scalp-to-hair transition.</w:t>
        <w:br/>
        <w:t>- Realistic individual strands and density.</w:t>
        <w:br/>
        <w:t>- Realistic fade/blending where applicable.</w:t>
        <w:br/>
        <w:t>- Natural hairline for the person's head shape.</w:t>
        <w:br/>
        <w:t>- Match the original hair color unless a different color is explicitly selected.</w:t>
        <w:br/>
        <w:t>- Match shadows, highlights and ambient light to the original image.</w:t>
        <w:br/>
        <w:t>- The result must look like a real photograph taken after the haircut, not a pasted overlay, wig, illustration or CGI render.</w:t>
        <w:br/>
        <w:br/>
        <w:t>OUTPUT:</w:t>
        <w:br/>
        <w:t>A single realistic edited portrait with the requested hairstyle.</w:t>
      </w:r>
    </w:p>
    <w:p>
      <w:pPr>
        <w:pStyle w:val="Heading1"/>
      </w:pPr>
      <w:r>
        <w:t>7. Hairstyle Data Model</w:t>
      </w:r>
    </w:p>
    <w:p>
      <w:r>
        <w:t>Do not hard-code every hairstyle inside the AI prompt. Store hairstyles in the database so the admin can add or edit them.</w:t>
      </w:r>
    </w:p>
    <w:p>
      <w:pPr>
        <w:pStyle w:val="ListBullet"/>
      </w:pPr>
      <w:r>
        <w:t>Id</w:t>
      </w:r>
    </w:p>
    <w:p>
      <w:pPr>
        <w:pStyle w:val="ListBullet"/>
      </w:pPr>
      <w:r>
        <w:t>Name</w:t>
      </w:r>
    </w:p>
    <w:p>
      <w:pPr>
        <w:pStyle w:val="ListBullet"/>
      </w:pPr>
      <w:r>
        <w:t>Slug</w:t>
      </w:r>
    </w:p>
    <w:p>
      <w:pPr>
        <w:pStyle w:val="ListBullet"/>
      </w:pPr>
      <w:r>
        <w:t>Category (Fade / Crop / Classic / Long / Curly / etc.)</w:t>
      </w:r>
    </w:p>
    <w:p>
      <w:pPr>
        <w:pStyle w:val="ListBullet"/>
      </w:pPr>
      <w:r>
        <w:t>Description</w:t>
      </w:r>
    </w:p>
    <w:p>
      <w:pPr>
        <w:pStyle w:val="ListBullet"/>
      </w:pPr>
      <w:r>
        <w:t>PromptDetails</w:t>
      </w:r>
    </w:p>
    <w:p>
      <w:pPr>
        <w:pStyle w:val="ListBullet"/>
      </w:pPr>
      <w:r>
        <w:t>RecommendedFaceShapes</w:t>
      </w:r>
    </w:p>
    <w:p>
      <w:pPr>
        <w:pStyle w:val="ListBullet"/>
      </w:pPr>
      <w:r>
        <w:t>HairTypes</w:t>
      </w:r>
    </w:p>
    <w:p>
      <w:pPr>
        <w:pStyle w:val="ListBullet"/>
      </w:pPr>
      <w:r>
        <w:t>Length</w:t>
      </w:r>
    </w:p>
    <w:p>
      <w:pPr>
        <w:pStyle w:val="ListBullet"/>
      </w:pPr>
      <w:r>
        <w:t>MaintenanceLevel</w:t>
      </w:r>
    </w:p>
    <w:p>
      <w:pPr>
        <w:pStyle w:val="ListBullet"/>
      </w:pPr>
      <w:r>
        <w:t>ReferenceImageUrl</w:t>
      </w:r>
    </w:p>
    <w:p>
      <w:pPr>
        <w:pStyle w:val="ListBullet"/>
      </w:pPr>
      <w:r>
        <w:t>IsActive</w:t>
      </w:r>
    </w:p>
    <w:p>
      <w:pPr>
        <w:pStyle w:val="ListBullet"/>
      </w:pPr>
      <w:r>
        <w:t>SortOrder</w:t>
      </w:r>
    </w:p>
    <w:p>
      <w:pPr>
        <w:pStyle w:val="Heading1"/>
      </w:pPr>
      <w:r>
        <w:t>8. Face Analysis</w:t>
      </w:r>
    </w:p>
    <w:p>
      <w:r>
        <w:t>Use MediaPipe Face Landmarker in the browser for landmark detection and basic geometry. This is useful for quality checks, alignment guidance, and future AR features. Do not depend on it alone to generate realistic hair; the image-editing model performs the actual visual transformation.</w:t>
      </w:r>
    </w:p>
    <w:p>
      <w:r>
        <w:t>Suggested checks:</w:t>
      </w:r>
    </w:p>
    <w:p>
      <w:pPr>
        <w:pStyle w:val="ListBullet"/>
      </w:pPr>
      <w:r>
        <w:t>One face detected.</w:t>
      </w:r>
    </w:p>
    <w:p>
      <w:pPr>
        <w:pStyle w:val="ListBullet"/>
      </w:pPr>
      <w:r>
        <w:t>Face is large enough in frame.</w:t>
      </w:r>
    </w:p>
    <w:p>
      <w:pPr>
        <w:pStyle w:val="ListBullet"/>
      </w:pPr>
      <w:r>
        <w:t>Head is not excessively rotated.</w:t>
      </w:r>
    </w:p>
    <w:p>
      <w:pPr>
        <w:pStyle w:val="ListBullet"/>
      </w:pPr>
      <w:r>
        <w:t>Eyes/nose/mouth landmarks are visible.</w:t>
      </w:r>
    </w:p>
    <w:p>
      <w:pPr>
        <w:pStyle w:val="ListBullet"/>
      </w:pPr>
      <w:r>
        <w:t>Image is not severely blurred.</w:t>
      </w:r>
    </w:p>
    <w:p>
      <w:pPr>
        <w:pStyle w:val="ListBullet"/>
      </w:pPr>
      <w:r>
        <w:t>Lighting is adequate.</w:t>
      </w:r>
    </w:p>
    <w:p>
      <w:pPr>
        <w:pStyle w:val="Heading1"/>
      </w:pPr>
      <w:r>
        <w:t>9. React Project Structure</w:t>
      </w:r>
    </w:p>
    <w:p>
      <w:pPr>
        <w:pStyle w:val="IntenseQuote"/>
      </w:pPr>
      <w:r>
        <w:t>aura-frontend/</w:t>
        <w:br/>
        <w:t>├─ src/</w:t>
        <w:br/>
        <w:t>│  ├─ components/</w:t>
        <w:br/>
        <w:t>│  │  ├─ CameraCapture.tsx</w:t>
        <w:br/>
        <w:t>│  │  ├─ FaceGuide.tsx</w:t>
        <w:br/>
        <w:t>│  │  ├─ HairstyleCard.tsx</w:t>
        <w:br/>
        <w:t>│  │  ├─ HairstyleGrid.tsx</w:t>
        <w:br/>
        <w:t>│  │  ├─ BeforeAfter.tsx</w:t>
        <w:br/>
        <w:t>│  │  └─ GenerationProgress.tsx</w:t>
        <w:br/>
        <w:t>│  ├─ pages/</w:t>
        <w:br/>
        <w:t>│  │  ├─ Home.tsx</w:t>
        <w:br/>
        <w:t>│  │  ├─ TryOn.tsx</w:t>
        <w:br/>
        <w:t>│  │  └─ Result.tsx</w:t>
        <w:br/>
        <w:t>│  ├─ services/</w:t>
        <w:br/>
        <w:t>│  │  ├─ api.ts</w:t>
        <w:br/>
        <w:t>│  │  └─ hairstyleService.ts</w:t>
        <w:br/>
        <w:t>│  ├─ hooks/</w:t>
        <w:br/>
        <w:t>│  │  └─ useFaceLandmarker.ts</w:t>
        <w:br/>
        <w:t>│  ├─ types/</w:t>
        <w:br/>
        <w:t>│  │  └─ hairstyle.ts</w:t>
        <w:br/>
        <w:t>│  └─ App.tsx</w:t>
        <w:br/>
        <w:t>├─ public/</w:t>
        <w:br/>
        <w:t>└─ package.json</w:t>
      </w:r>
    </w:p>
    <w:p>
      <w:pPr>
        <w:pStyle w:val="Heading1"/>
      </w:pPr>
      <w:r>
        <w:t>10. ASP.NET Core Project Structure</w:t>
      </w:r>
    </w:p>
    <w:p>
      <w:pPr>
        <w:pStyle w:val="IntenseQuote"/>
      </w:pPr>
      <w:r>
        <w:t>Aura.Api/</w:t>
        <w:br/>
        <w:t>├─ Controllers/</w:t>
        <w:br/>
        <w:t>│  ├─ HairstyleController.cs</w:t>
        <w:br/>
        <w:t>│  ├─ TryOnController.cs</w:t>
        <w:br/>
        <w:t>│  └─ AuthController.cs</w:t>
        <w:br/>
        <w:t>├─ Services/</w:t>
        <w:br/>
        <w:t>│  ├─ HairstyleService.cs</w:t>
        <w:br/>
        <w:t>│  ├─ TryOnService.cs</w:t>
        <w:br/>
        <w:t>│  ├─ GeminiImageService.cs</w:t>
        <w:br/>
        <w:t>│  ├─ ImageStorageService.cs</w:t>
        <w:br/>
        <w:t>│  └─ FaceValidationService.cs</w:t>
        <w:br/>
        <w:t>├─ Data/</w:t>
        <w:br/>
        <w:t>│  ├─ AppDbContext.cs</w:t>
        <w:br/>
        <w:t>│  └─ Migrations/</w:t>
        <w:br/>
        <w:t>├─ Models/</w:t>
        <w:br/>
        <w:t>├─ DTOs/</w:t>
        <w:br/>
        <w:t>├─ Options/</w:t>
        <w:br/>
        <w:t>├─ Middleware/</w:t>
        <w:br/>
        <w:t>└─ Program.cs</w:t>
      </w:r>
    </w:p>
    <w:p>
      <w:pPr>
        <w:pStyle w:val="Heading1"/>
      </w:pPr>
      <w:r>
        <w:t>11. Core API Design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GET</w:t>
            </w:r>
          </w:p>
        </w:tc>
        <w:tc>
          <w:tcPr>
            <w:tcW w:type="dxa" w:w="3312"/>
          </w:tcPr>
          <w:p>
            <w:r>
              <w:t>/api/hairstyles</w:t>
            </w:r>
          </w:p>
        </w:tc>
        <w:tc>
          <w:tcPr>
            <w:tcW w:type="dxa" w:w="3312"/>
          </w:tcPr>
          <w:p>
            <w:r>
              <w:t>Return active hairstyles</w:t>
            </w:r>
          </w:p>
        </w:tc>
      </w:tr>
      <w:tr>
        <w:tc>
          <w:tcPr>
            <w:tcW w:type="dxa" w:w="3312"/>
          </w:tcPr>
          <w:p>
            <w:r>
              <w:t>GET</w:t>
            </w:r>
          </w:p>
        </w:tc>
        <w:tc>
          <w:tcPr>
            <w:tcW w:type="dxa" w:w="3312"/>
          </w:tcPr>
          <w:p>
            <w:r>
              <w:t>/api/hairstyles/{id}</w:t>
            </w:r>
          </w:p>
        </w:tc>
        <w:tc>
          <w:tcPr>
            <w:tcW w:type="dxa" w:w="3312"/>
          </w:tcPr>
          <w:p>
            <w:r>
              <w:t>Return one hairstyle</w:t>
            </w:r>
          </w:p>
        </w:tc>
      </w:tr>
      <w:tr>
        <w:tc>
          <w:tcPr>
            <w:tcW w:type="dxa" w:w="3312"/>
          </w:tcPr>
          <w:p>
            <w:r>
              <w:t>POST</w:t>
            </w:r>
          </w:p>
        </w:tc>
        <w:tc>
          <w:tcPr>
            <w:tcW w:type="dxa" w:w="3312"/>
          </w:tcPr>
          <w:p>
            <w:r>
              <w:t>/api/tryon/validate</w:t>
            </w:r>
          </w:p>
        </w:tc>
        <w:tc>
          <w:tcPr>
            <w:tcW w:type="dxa" w:w="3312"/>
          </w:tcPr>
          <w:p>
            <w:r>
              <w:t>Validate uploaded/captured photo</w:t>
            </w:r>
          </w:p>
        </w:tc>
      </w:tr>
      <w:tr>
        <w:tc>
          <w:tcPr>
            <w:tcW w:type="dxa" w:w="3312"/>
          </w:tcPr>
          <w:p>
            <w:r>
              <w:t>POST</w:t>
            </w:r>
          </w:p>
        </w:tc>
        <w:tc>
          <w:tcPr>
            <w:tcW w:type="dxa" w:w="3312"/>
          </w:tcPr>
          <w:p>
            <w:r>
              <w:t>/api/tryon/generate</w:t>
            </w:r>
          </w:p>
        </w:tc>
        <w:tc>
          <w:tcPr>
            <w:tcW w:type="dxa" w:w="3312"/>
          </w:tcPr>
          <w:p>
            <w:r>
              <w:t>Start hairstyle generation</w:t>
            </w:r>
          </w:p>
        </w:tc>
      </w:tr>
      <w:tr>
        <w:tc>
          <w:tcPr>
            <w:tcW w:type="dxa" w:w="3312"/>
          </w:tcPr>
          <w:p>
            <w:r>
              <w:t>GET</w:t>
            </w:r>
          </w:p>
        </w:tc>
        <w:tc>
          <w:tcPr>
            <w:tcW w:type="dxa" w:w="3312"/>
          </w:tcPr>
          <w:p>
            <w:r>
              <w:t>/api/tryon/{jobId}</w:t>
            </w:r>
          </w:p>
        </w:tc>
        <w:tc>
          <w:tcPr>
            <w:tcW w:type="dxa" w:w="3312"/>
          </w:tcPr>
          <w:p>
            <w:r>
              <w:t>Get generation status/result</w:t>
            </w:r>
          </w:p>
        </w:tc>
      </w:tr>
      <w:tr>
        <w:tc>
          <w:tcPr>
            <w:tcW w:type="dxa" w:w="3312"/>
          </w:tcPr>
          <w:p>
            <w:r>
              <w:t>POST</w:t>
            </w:r>
          </w:p>
        </w:tc>
        <w:tc>
          <w:tcPr>
            <w:tcW w:type="dxa" w:w="3312"/>
          </w:tcPr>
          <w:p>
            <w:r>
              <w:t>/api/tryon/regenerate</w:t>
            </w:r>
          </w:p>
        </w:tc>
        <w:tc>
          <w:tcPr>
            <w:tcW w:type="dxa" w:w="3312"/>
          </w:tcPr>
          <w:p>
            <w:r>
              <w:t>Generate another result with same source</w:t>
            </w:r>
          </w:p>
        </w:tc>
      </w:tr>
    </w:tbl>
    <w:p>
      <w:pPr>
        <w:pStyle w:val="Heading1"/>
      </w:pPr>
      <w:r>
        <w:t>12. Generation Request</w:t>
      </w:r>
    </w:p>
    <w:p>
      <w:pPr>
        <w:pStyle w:val="IntenseQuote"/>
      </w:pPr>
      <w:r>
        <w:t>{</w:t>
        <w:br/>
        <w:t xml:space="preserve">  "hairstyleId": 12,</w:t>
        <w:br/>
        <w:t xml:space="preserve">  "hairColor": "natural",</w:t>
        <w:br/>
        <w:t xml:space="preserve">  "image": "&lt;multipart/form-data file&gt;",</w:t>
        <w:br/>
        <w:t xml:space="preserve">  "quality": "high"</w:t>
        <w:br/>
        <w:t>}</w:t>
      </w:r>
    </w:p>
    <w:p>
      <w:r>
        <w:t>The frontend should upload the image as multipart/form-data. Keep the AI API key only on the server; never expose it in React.</w:t>
      </w:r>
    </w:p>
    <w:p>
      <w:pPr>
        <w:pStyle w:val="Heading1"/>
      </w:pPr>
      <w:r>
        <w:t>13. Implementation Sequence</w:t>
      </w:r>
    </w:p>
    <w:p>
      <w:r>
        <w:rPr>
          <w:b/>
        </w:rPr>
        <w:t xml:space="preserve">Phase 1 — Foundation: </w:t>
      </w:r>
      <w:r>
        <w:t>Create React/Vite frontend, ASP.NET Core API, SQL Server database, storage, environment variables, and basic upload flow.</w:t>
      </w:r>
    </w:p>
    <w:p>
      <w:r>
        <w:rPr>
          <w:b/>
        </w:rPr>
        <w:t xml:space="preserve">Phase 2 — Camera: </w:t>
      </w:r>
      <w:r>
        <w:t>Add getUserMedia camera capture, image preview, retake, upload fallback, and permissions/error handling.</w:t>
      </w:r>
    </w:p>
    <w:p>
      <w:r>
        <w:rPr>
          <w:b/>
        </w:rPr>
        <w:t xml:space="preserve">Phase 3 — Face Validation: </w:t>
      </w:r>
      <w:r>
        <w:t>Add MediaPipe Face Landmarker, one-face detection, framing guidance, and quality checks.</w:t>
      </w:r>
    </w:p>
    <w:p>
      <w:r>
        <w:rPr>
          <w:b/>
        </w:rPr>
        <w:t xml:space="preserve">Phase 4 — Hairstyle Catalog: </w:t>
      </w:r>
      <w:r>
        <w:t>Create database tables, admin CRUD, categories, reference images and prompt metadata.</w:t>
      </w:r>
    </w:p>
    <w:p>
      <w:r>
        <w:rPr>
          <w:b/>
        </w:rPr>
        <w:t xml:space="preserve">Phase 5 — AI Try-On: </w:t>
      </w:r>
      <w:r>
        <w:t>Integrate current Gemini image-editing API on the backend. Implement the strict preservation prompt and result storage.</w:t>
      </w:r>
    </w:p>
    <w:p>
      <w:r>
        <w:rPr>
          <w:b/>
        </w:rPr>
        <w:t xml:space="preserve">Phase 6 — UX: </w:t>
      </w:r>
      <w:r>
        <w:t>Add progress state, before/after slider, regenerate, hairstyle switching, download/share controls, and history.</w:t>
      </w:r>
    </w:p>
    <w:p>
      <w:r>
        <w:rPr>
          <w:b/>
        </w:rPr>
        <w:t xml:space="preserve">Phase 7 — Quality: </w:t>
      </w:r>
      <w:r>
        <w:t>Test different skin tones, hair types, lighting, glasses, facial hair, head poses and image backgrounds.</w:t>
      </w:r>
    </w:p>
    <w:p>
      <w:r>
        <w:rPr>
          <w:b/>
        </w:rPr>
        <w:t xml:space="preserve">Phase 8 — Production: </w:t>
      </w:r>
      <w:r>
        <w:t>Add authentication, rate limits, image deletion policy, logging, monitoring, cost controls and deployment.</w:t>
      </w:r>
    </w:p>
    <w:p>
      <w:r>
        <w:rPr>
          <w:b/>
        </w:rPr>
        <w:t xml:space="preserve">Phase 9 — Advanced AR: </w:t>
      </w:r>
      <w:r>
        <w:t>Only after photo try-on is stable, investigate real-time hair segmentation/neural rendering and mobile AR.</w:t>
      </w:r>
    </w:p>
    <w:p>
      <w:pPr>
        <w:pStyle w:val="Heading1"/>
      </w:pPr>
      <w:r>
        <w:t>14. Local Development Setup</w:t>
      </w:r>
    </w:p>
    <w:p>
      <w:r>
        <w:t>Prerequisites:</w:t>
      </w:r>
    </w:p>
    <w:p>
      <w:pPr>
        <w:pStyle w:val="ListBullet"/>
      </w:pPr>
      <w:r>
        <w:t>Node.js LTS</w:t>
      </w:r>
    </w:p>
    <w:p>
      <w:pPr>
        <w:pStyle w:val="ListBullet"/>
      </w:pPr>
      <w:r>
        <w:t>npm</w:t>
      </w:r>
    </w:p>
    <w:p>
      <w:pPr>
        <w:pStyle w:val="ListBullet"/>
      </w:pPr>
      <w:r>
        <w:t>Visual Studio 2022 or VS Code</w:t>
      </w:r>
    </w:p>
    <w:p>
      <w:pPr>
        <w:pStyle w:val="ListBullet"/>
      </w:pPr>
      <w:r>
        <w:t>.NET 8/9 SDK matching your chosen project version</w:t>
      </w:r>
    </w:p>
    <w:p>
      <w:pPr>
        <w:pStyle w:val="ListBullet"/>
      </w:pPr>
      <w:r>
        <w:t>SQL Server or SQL Server Express</w:t>
      </w:r>
    </w:p>
    <w:p>
      <w:pPr>
        <w:pStyle w:val="ListBullet"/>
      </w:pPr>
      <w:r>
        <w:t>Git</w:t>
      </w:r>
    </w:p>
    <w:p>
      <w:pPr>
        <w:pStyle w:val="ListBullet"/>
      </w:pPr>
      <w:r>
        <w:t>A Gemini API key</w:t>
      </w:r>
    </w:p>
    <w:p>
      <w:pPr>
        <w:pStyle w:val="ListBullet"/>
      </w:pPr>
      <w:r>
        <w:t>Cloudinary/S3 credentials if using external storage</w:t>
      </w:r>
    </w:p>
    <w:p>
      <w:r>
        <w:t>Frontend:</w:t>
      </w:r>
    </w:p>
    <w:p>
      <w:pPr>
        <w:pStyle w:val="IntenseQuote"/>
      </w:pPr>
      <w:r>
        <w:t>npm create vite@latest aura-frontend -- --template react-ts</w:t>
        <w:br/>
        <w:t>cd aura-frontend</w:t>
        <w:br/>
        <w:t>npm install</w:t>
        <w:br/>
        <w:t>npm install @mediapipe/tasks-vision</w:t>
        <w:br/>
        <w:t>npm install axios</w:t>
        <w:br/>
        <w:t>npm run dev</w:t>
      </w:r>
    </w:p>
    <w:p>
      <w:r>
        <w:t>Backend:</w:t>
      </w:r>
    </w:p>
    <w:p>
      <w:pPr>
        <w:pStyle w:val="IntenseQuote"/>
      </w:pPr>
      <w:r>
        <w:t>dotnet new webapi -n Aura.Api</w:t>
        <w:br/>
        <w:t>cd Aura.Api</w:t>
        <w:br/>
        <w:t>dotnet add package Microsoft.EntityFrameworkCore.SqlServer</w:t>
        <w:br/>
        <w:t>dotnet add package Microsoft.EntityFrameworkCore.Tools</w:t>
        <w:br/>
        <w:t>dotnet run</w:t>
      </w:r>
    </w:p>
    <w:p>
      <w:r>
        <w:t>Environment variables (example):</w:t>
      </w:r>
    </w:p>
    <w:p>
      <w:pPr>
        <w:pStyle w:val="IntenseQuote"/>
      </w:pPr>
      <w:r>
        <w:t>Frontend:</w:t>
        <w:br/>
        <w:t>VITE_API_BASE_URL=http://localhost:5000</w:t>
        <w:br/>
        <w:br/>
        <w:t>Backend:</w:t>
        <w:br/>
        <w:t>ConnectionStrings__DefaultConnection=...</w:t>
        <w:br/>
        <w:t>Gemini__ApiKey=...</w:t>
        <w:br/>
        <w:t>Storage__CloudName=...</w:t>
        <w:br/>
        <w:t>Storage__ApiKey=...</w:t>
        <w:br/>
        <w:t>Storage__ApiSecret=...</w:t>
      </w:r>
    </w:p>
    <w:p>
      <w:pPr>
        <w:pStyle w:val="Heading1"/>
      </w:pPr>
      <w:r>
        <w:t>15. Database Tables</w:t>
      </w:r>
    </w:p>
    <w:p>
      <w:pPr>
        <w:pStyle w:val="ListBullet"/>
      </w:pPr>
      <w:r>
        <w:t>Users</w:t>
      </w:r>
    </w:p>
    <w:p>
      <w:pPr>
        <w:pStyle w:val="ListBullet"/>
      </w:pPr>
      <w:r>
        <w:t>Hairstyles</w:t>
      </w:r>
    </w:p>
    <w:p>
      <w:pPr>
        <w:pStyle w:val="ListBullet"/>
      </w:pPr>
      <w:r>
        <w:t>HairstyleCategories</w:t>
      </w:r>
    </w:p>
    <w:p>
      <w:pPr>
        <w:pStyle w:val="ListBullet"/>
      </w:pPr>
      <w:r>
        <w:t>TryOnJobs</w:t>
      </w:r>
    </w:p>
    <w:p>
      <w:pPr>
        <w:pStyle w:val="ListBullet"/>
      </w:pPr>
      <w:r>
        <w:t>TryOnResults</w:t>
      </w:r>
    </w:p>
    <w:p>
      <w:pPr>
        <w:pStyle w:val="ListBullet"/>
      </w:pPr>
      <w:r>
        <w:t>FaceAnalyses</w:t>
      </w:r>
    </w:p>
    <w:p>
      <w:pPr>
        <w:pStyle w:val="ListBullet"/>
      </w:pPr>
      <w:r>
        <w:t>UserFavorites</w:t>
      </w:r>
    </w:p>
    <w:p>
      <w:pPr>
        <w:pStyle w:val="Heading1"/>
      </w:pPr>
      <w:r>
        <w:t>16. Try-On Job Lifecycle</w:t>
      </w:r>
    </w:p>
    <w:p>
      <w:pPr>
        <w:pStyle w:val="IntenseQuote"/>
      </w:pPr>
      <w:r>
        <w:t>PENDING</w:t>
        <w:br/>
        <w:t xml:space="preserve">  ↓</w:t>
        <w:br/>
        <w:t>VALIDATING</w:t>
        <w:br/>
        <w:t xml:space="preserve">  ↓</w:t>
        <w:br/>
        <w:t>GENERATING</w:t>
        <w:br/>
        <w:t xml:space="preserve">  ↓</w:t>
        <w:br/>
        <w:t>STORING_RESULT</w:t>
        <w:br/>
        <w:t xml:space="preserve">  ↓</w:t>
        <w:br/>
        <w:t>COMPLETED</w:t>
        <w:br/>
        <w:br/>
        <w:t>Failure path:</w:t>
        <w:br/>
        <w:t>VALIDATING / GENERATING / STORING_RESULT</w:t>
        <w:br/>
        <w:t xml:space="preserve">  ↓</w:t>
        <w:br/>
        <w:t>FAILED</w:t>
      </w:r>
    </w:p>
    <w:p>
      <w:r>
        <w:t>Use a job ID rather than holding an HTTP request open for a long time. For an MVP, a background service can process jobs. For higher scale, use a queue such as Azure Service Bus, RabbitMQ or another managed queue.</w:t>
      </w:r>
    </w:p>
    <w:p>
      <w:pPr>
        <w:pStyle w:val="Heading1"/>
      </w:pPr>
      <w:r>
        <w:t>17. Cost and Performance Strategy</w:t>
      </w:r>
    </w:p>
    <w:p>
      <w:pPr>
        <w:pStyle w:val="ListBullet"/>
      </w:pPr>
      <w:r>
        <w:t>Do not call the image model until the user has selected a hairstyle.</w:t>
      </w:r>
    </w:p>
    <w:p>
      <w:pPr>
        <w:pStyle w:val="ListBullet"/>
      </w:pPr>
      <w:r>
        <w:t>Resize overly large source images before sending them to the model, while preserving enough detail.</w:t>
      </w:r>
    </w:p>
    <w:p>
      <w:pPr>
        <w:pStyle w:val="ListBullet"/>
      </w:pPr>
      <w:r>
        <w:t>Cache hairstyle metadata and reference assets.</w:t>
      </w:r>
    </w:p>
    <w:p>
      <w:pPr>
        <w:pStyle w:val="ListBullet"/>
      </w:pPr>
      <w:r>
        <w:t>Use lower resolution for previews and higher resolution only for the final result.</w:t>
      </w:r>
    </w:p>
    <w:p>
      <w:pPr>
        <w:pStyle w:val="ListBullet"/>
      </w:pPr>
      <w:r>
        <w:t>Rate-limit generation requests per user/IP.</w:t>
      </w:r>
    </w:p>
    <w:p>
      <w:pPr>
        <w:pStyle w:val="ListBullet"/>
      </w:pPr>
      <w:r>
        <w:t>Store generated results with an expiration policy unless the user explicitly saves them.</w:t>
      </w:r>
    </w:p>
    <w:p>
      <w:pPr>
        <w:pStyle w:val="ListBullet"/>
      </w:pPr>
      <w:r>
        <w:t>Track generation latency and failure rate.</w:t>
      </w:r>
    </w:p>
    <w:p>
      <w:pPr>
        <w:pStyle w:val="ListBullet"/>
      </w:pPr>
      <w:r>
        <w:t>Keep the API key server-side.</w:t>
      </w:r>
    </w:p>
    <w:p>
      <w:r>
        <w:t>Google's current pricing documentation gives image-output examples by resolution; exact cost depends on the model and current pricing tier. At the time of this document, the Gemini 3.1 Flash Image documentation lists approximately $0.0336 per 1K output image on its standard paid pricing, subject to change. Check current pricing before commercial launch.</w:t>
      </w:r>
    </w:p>
    <w:p>
      <w:pPr>
        <w:pStyle w:val="Heading1"/>
      </w:pPr>
      <w:r>
        <w:t>18. How to Get a REALISTIC Hairstyle Result</w:t>
      </w:r>
    </w:p>
    <w:p>
      <w:r>
        <w:t>The following are the highest-impact rules:</w:t>
      </w:r>
    </w:p>
    <w:p>
      <w:pPr>
        <w:pStyle w:val="ListBullet"/>
      </w:pPr>
      <w:r>
        <w:t>Use a high-quality front or 3/4 portrait with the full head visible.</w:t>
      </w:r>
    </w:p>
    <w:p>
      <w:pPr>
        <w:pStyle w:val="ListBullet"/>
      </w:pPr>
      <w:r>
        <w:t>Give the model a very explicit 'change hair only' instruction.</w:t>
      </w:r>
    </w:p>
    <w:p>
      <w:pPr>
        <w:pStyle w:val="ListBullet"/>
      </w:pPr>
      <w:r>
        <w:t>Use hairstyle-specific technical descriptions instead of vague names.</w:t>
      </w:r>
    </w:p>
    <w:p>
      <w:pPr>
        <w:pStyle w:val="ListBullet"/>
      </w:pPr>
      <w:r>
        <w:t>Use reference images where the model/API supports them and where you have rights to use them.</w:t>
      </w:r>
    </w:p>
    <w:p>
      <w:pPr>
        <w:pStyle w:val="ListBullet"/>
      </w:pPr>
      <w:r>
        <w:t>Generate at 1K or higher for the final output where practical.</w:t>
      </w:r>
    </w:p>
    <w:p>
      <w:pPr>
        <w:pStyle w:val="ListBullet"/>
      </w:pPr>
      <w:r>
        <w:t>Run multiple candidate generations only when quality matters more than latency/cost.</w:t>
      </w:r>
    </w:p>
    <w:p>
      <w:pPr>
        <w:pStyle w:val="ListBullet"/>
      </w:pPr>
      <w:r>
        <w:t>Reject obvious failures and allow regeneration.</w:t>
      </w:r>
    </w:p>
    <w:p>
      <w:pPr>
        <w:pStyle w:val="ListBullet"/>
      </w:pPr>
      <w:r>
        <w:t>Do not claim the result is an exact prediction of a real haircut; it is a visualization.</w:t>
      </w:r>
    </w:p>
    <w:p>
      <w:pPr>
        <w:pStyle w:val="Heading1"/>
      </w:pPr>
      <w:r>
        <w:t>19. Example Hairstyle Prompt Metadata</w:t>
      </w:r>
    </w:p>
    <w:p>
      <w:pPr>
        <w:pStyle w:val="IntenseQuote"/>
      </w:pPr>
      <w:r>
        <w:t>Name: Low Fade + Textured Crop</w:t>
        <w:br/>
        <w:t>PromptDetails:</w:t>
        <w:br/>
        <w:t>"Low skin-to-short fade around the lower sides and nape, gradual clean blending,</w:t>
        <w:br/>
        <w:t>textured crop on top, short-to-medium length, natural forward texture, subtle</w:t>
        <w:br/>
        <w:t>volume, realistic individual strands, clean but natural hairline, no exaggerated</w:t>
        <w:br/>
        <w:t xml:space="preserve">hair density." </w:t>
      </w:r>
    </w:p>
    <w:p>
      <w:pPr>
        <w:pStyle w:val="Heading1"/>
      </w:pPr>
      <w:r>
        <w:t>20. Security and Privacy</w:t>
      </w:r>
    </w:p>
    <w:p>
      <w:pPr>
        <w:pStyle w:val="ListBullet"/>
      </w:pPr>
      <w:r>
        <w:t>Never expose the Gemini/API secret in frontend code.</w:t>
      </w:r>
    </w:p>
    <w:p>
      <w:pPr>
        <w:pStyle w:val="ListBullet"/>
      </w:pPr>
      <w:r>
        <w:t>Use HTTPS in production.</w:t>
      </w:r>
    </w:p>
    <w:p>
      <w:pPr>
        <w:pStyle w:val="ListBullet"/>
      </w:pPr>
      <w:r>
        <w:t>Limit accepted image MIME types and file size.</w:t>
      </w:r>
    </w:p>
    <w:p>
      <w:pPr>
        <w:pStyle w:val="ListBullet"/>
      </w:pPr>
      <w:r>
        <w:t>Scan/validate uploaded files before storage.</w:t>
      </w:r>
    </w:p>
    <w:p>
      <w:pPr>
        <w:pStyle w:val="ListBullet"/>
      </w:pPr>
      <w:r>
        <w:t>Delete temporary originals according to your privacy policy.</w:t>
      </w:r>
    </w:p>
    <w:p>
      <w:pPr>
        <w:pStyle w:val="ListBullet"/>
      </w:pPr>
      <w:r>
        <w:t>Give users a clear explanation of how their photos are processed and stored.</w:t>
      </w:r>
    </w:p>
    <w:p>
      <w:pPr>
        <w:pStyle w:val="ListBullet"/>
      </w:pPr>
      <w:r>
        <w:t>Require explicit consent before using user images for any model-training or analytics purpose; do not reuse images for training by default.</w:t>
      </w:r>
    </w:p>
    <w:p>
      <w:pPr>
        <w:pStyle w:val="Heading1"/>
      </w:pPr>
      <w:r>
        <w:t>21. Production Deployment</w:t>
      </w:r>
    </w:p>
    <w:p>
      <w:pPr>
        <w:pStyle w:val="IntenseQuote"/>
      </w:pPr>
      <w:r>
        <w:t>Recommended:</w:t>
        <w:br/>
        <w:t>React/Vite → Vercel</w:t>
        <w:br/>
        <w:t>ASP.NET Core → Azure App Service / Azure Container Apps / Linux container</w:t>
        <w:br/>
        <w:t>SQL Server → Azure SQL</w:t>
        <w:br/>
        <w:t>Images → Cloudinary or Azure Blob Storage</w:t>
        <w:br/>
        <w:t>AI → Gemini API</w:t>
        <w:br/>
        <w:t>DNS/HTTPS → Vercel or Cloudflare</w:t>
      </w:r>
    </w:p>
    <w:p>
      <w:pPr>
        <w:pStyle w:val="Heading1"/>
      </w:pPr>
      <w:r>
        <w:t>22. MVP Definition</w:t>
      </w:r>
    </w:p>
    <w:p>
      <w:pPr>
        <w:pStyle w:val="ListBullet"/>
      </w:pPr>
      <w:r>
        <w:t>Upload/take photo</w:t>
      </w:r>
    </w:p>
    <w:p>
      <w:pPr>
        <w:pStyle w:val="ListBullet"/>
      </w:pPr>
      <w:r>
        <w:t>Face validation</w:t>
      </w:r>
    </w:p>
    <w:p>
      <w:pPr>
        <w:pStyle w:val="ListBullet"/>
      </w:pPr>
      <w:r>
        <w:t>10–20 hairstyle catalog entries</w:t>
      </w:r>
    </w:p>
    <w:p>
      <w:pPr>
        <w:pStyle w:val="ListBullet"/>
      </w:pPr>
      <w:r>
        <w:t>AI hairstyle transformation</w:t>
      </w:r>
    </w:p>
    <w:p>
      <w:pPr>
        <w:pStyle w:val="ListBullet"/>
      </w:pPr>
      <w:r>
        <w:t>Before/after viewer</w:t>
      </w:r>
    </w:p>
    <w:p>
      <w:pPr>
        <w:pStyle w:val="ListBullet"/>
      </w:pPr>
      <w:r>
        <w:t>Regenerate</w:t>
      </w:r>
    </w:p>
    <w:p>
      <w:pPr>
        <w:pStyle w:val="ListBullet"/>
      </w:pPr>
      <w:r>
        <w:t>Save result</w:t>
      </w:r>
    </w:p>
    <w:p>
      <w:pPr>
        <w:pStyle w:val="ListBullet"/>
      </w:pPr>
      <w:r>
        <w:t>Basic authentication</w:t>
      </w:r>
    </w:p>
    <w:p>
      <w:pPr>
        <w:pStyle w:val="ListBullet"/>
      </w:pPr>
      <w:r>
        <w:t>Admin hairstyle management</w:t>
      </w:r>
    </w:p>
    <w:p>
      <w:pPr>
        <w:pStyle w:val="Heading1"/>
      </w:pPr>
      <w:r>
        <w:t>23. Later: True Real-Time AR Hairstyle Try-On</w:t>
      </w:r>
    </w:p>
    <w:p>
      <w:r>
        <w:t>A photo generator is not the same as a real-time AR haircut overlay. Real-time hair requires persistent head tracking, hair/face segmentation, depth estimation and a rendering/neural-hair approach that can update many times per second.</w:t>
      </w:r>
    </w:p>
    <w:p>
      <w:pPr>
        <w:pStyle w:val="IntenseQuote"/>
      </w:pPr>
      <w:r>
        <w:t>Camera</w:t>
        <w:br/>
        <w:t xml:space="preserve"> ↓</w:t>
        <w:br/>
        <w:t>Face Landmarks + Head Pose</w:t>
        <w:br/>
        <w:t xml:space="preserve"> ↓</w:t>
        <w:br/>
        <w:t>Hair/Face Segmentation</w:t>
        <w:br/>
        <w:t xml:space="preserve"> ↓</w:t>
        <w:br/>
        <w:t>Head/Depth Estimation</w:t>
        <w:br/>
        <w:t xml:space="preserve"> ↓</w:t>
        <w:br/>
        <w:t>Hair Representation / Neural Rendering</w:t>
        <w:br/>
        <w:t xml:space="preserve"> ↓</w:t>
        <w:br/>
        <w:t>GPU/WebGL or native AR rendering</w:t>
        <w:br/>
        <w:t xml:space="preserve"> ↓</w:t>
        <w:br/>
        <w:t>30–60 FPS live preview</w:t>
      </w:r>
    </w:p>
    <w:p>
      <w:r>
        <w:t>Treat this as a separate advanced project. Do not make it the first milestone if your primary goal is a reliable, realistic demo.</w:t>
      </w:r>
    </w:p>
    <w:p>
      <w:pPr>
        <w:pStyle w:val="Heading1"/>
      </w:pPr>
      <w:r>
        <w:t>24. Final Recommended Architecture</w:t>
      </w:r>
    </w:p>
    <w:p>
      <w:pPr>
        <w:pStyle w:val="IntenseQuote"/>
      </w:pPr>
      <w:r>
        <w:t xml:space="preserve">                    AURA AI</w:t>
        <w:br/>
        <w:t xml:space="preserve">                       │</w:t>
        <w:br/>
        <w:t xml:space="preserve">                React + TypeScript</w:t>
        <w:br/>
        <w:t xml:space="preserve">                       │</w:t>
        <w:br/>
        <w:t xml:space="preserve">             Camera / Upload / UI</w:t>
        <w:br/>
        <w:t xml:space="preserve">                       │</w:t>
        <w:br/>
        <w:t xml:space="preserve">             MediaPipe Face Landmarker</w:t>
        <w:br/>
        <w:t xml:space="preserve">                       │</w:t>
        <w:br/>
        <w:t xml:space="preserve">              Face Quality + Guidance</w:t>
        <w:br/>
        <w:t xml:space="preserve">                       │</w:t>
        <w:br/>
        <w:t xml:space="preserve">                 ASP.NET Core API</w:t>
        <w:br/>
        <w:t xml:space="preserve">                       │</w:t>
        <w:br/>
        <w:t xml:space="preserve">       ┌───────────────┼────────────────┐</w:t>
        <w:br/>
        <w:t xml:space="preserve">       ↓               ↓                ↓</w:t>
        <w:br/>
        <w:t xml:space="preserve">   SQL Server      Image Storage     Gemini Image API</w:t>
        <w:br/>
        <w:t xml:space="preserve">       │               │                │</w:t>
        <w:br/>
        <w:t xml:space="preserve">       └───────────────┴────────────────┘</w:t>
        <w:br/>
        <w:t xml:space="preserve">                       ↓</w:t>
        <w:br/>
        <w:t xml:space="preserve">              Photorealistic Result</w:t>
        <w:br/>
        <w:t xml:space="preserve">                       ↓</w:t>
        <w:br/>
        <w:t xml:space="preserve">                Before / After UI</w:t>
        <w:br/>
      </w:r>
    </w:p>
    <w:p>
      <w:pPr>
        <w:pStyle w:val="Heading1"/>
      </w:pPr>
      <w:r>
        <w:t>25. Implementation Priority</w:t>
      </w:r>
    </w:p>
    <w:p>
      <w:r>
        <w:t>For your current Aura AI project, build the photo-based realistic try-on first. It is the fastest route to a convincing working demo and fits your existing React + .NET approach. Once that quality is reliable, add live camera/AR as a second generation of the product.</w:t>
      </w:r>
    </w:p>
    <w:p/>
    <w:p>
      <w:r>
        <w:rPr>
          <w:b/>
        </w:rPr>
        <w:t xml:space="preserve">Reference: </w:t>
      </w:r>
      <w:r>
        <w:t xml:space="preserve">Google AI for Developers — Gemini Image Generation / Image Editing documentation. </w:t>
      </w:r>
    </w:p>
    <w:p>
      <w:r>
        <w:rPr>
          <w:b/>
        </w:rPr>
        <w:t xml:space="preserve">Reference: </w:t>
      </w:r>
      <w:r>
        <w:t>Google AI for Developers — current Gemini model and pricing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